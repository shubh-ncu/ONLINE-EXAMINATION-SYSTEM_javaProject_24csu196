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350CF3" w14:textId="3F89CD3C" w:rsidR="00F66BBD" w:rsidRDefault="00F66BBD" w:rsidP="009F16E1">
      <w:pPr>
        <w:spacing w:after="0" w:line="259" w:lineRule="auto"/>
        <w:ind w:right="601"/>
        <w:jc w:val="center"/>
      </w:pPr>
      <w:r>
        <w:rPr>
          <w:noProof/>
        </w:rPr>
        <w:drawing>
          <wp:inline distT="0" distB="0" distL="0" distR="0" wp14:anchorId="5FE56981" wp14:editId="1C5BADD4">
            <wp:extent cx="2543175" cy="1543050"/>
            <wp:effectExtent l="0" t="0" r="3175" b="0"/>
            <wp:docPr id="1081" name="Picture 1081" descr="A logo with a curved orange and black de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Picture 1081" descr="A logo with a curved orange and black desig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9840" w14:textId="24935A14" w:rsidR="00F66BBD" w:rsidRDefault="00F66BBD" w:rsidP="009F16E1">
      <w:pPr>
        <w:spacing w:after="25" w:line="259" w:lineRule="auto"/>
        <w:ind w:right="634"/>
        <w:jc w:val="center"/>
      </w:pPr>
    </w:p>
    <w:p w14:paraId="79639E25" w14:textId="43F37E97" w:rsidR="00F66BBD" w:rsidRDefault="00F66BBD" w:rsidP="009F16E1">
      <w:pPr>
        <w:spacing w:after="0" w:line="259" w:lineRule="auto"/>
        <w:ind w:right="615"/>
        <w:jc w:val="center"/>
      </w:pPr>
    </w:p>
    <w:p w14:paraId="7DB6FBE8" w14:textId="6F4C5213" w:rsidR="00F66BBD" w:rsidRDefault="00F66BBD" w:rsidP="009F16E1">
      <w:pPr>
        <w:spacing w:after="124" w:line="259" w:lineRule="auto"/>
        <w:ind w:right="615"/>
        <w:jc w:val="center"/>
      </w:pPr>
    </w:p>
    <w:p w14:paraId="6261A78C" w14:textId="0B08F406" w:rsidR="00F66BBD" w:rsidRDefault="0090055B" w:rsidP="00AE5F2B">
      <w:pPr>
        <w:spacing w:after="0" w:line="259" w:lineRule="auto"/>
        <w:ind w:left="14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</w:t>
      </w:r>
      <w:r w:rsidR="001A4930" w:rsidRPr="009E7AF8">
        <w:rPr>
          <w:b/>
          <w:bCs/>
          <w:sz w:val="40"/>
          <w:szCs w:val="40"/>
        </w:rPr>
        <w:t xml:space="preserve"> </w:t>
      </w:r>
      <w:r w:rsidR="00EA5700" w:rsidRPr="009E7AF8">
        <w:rPr>
          <w:b/>
          <w:bCs/>
          <w:sz w:val="40"/>
          <w:szCs w:val="40"/>
        </w:rPr>
        <w:t>Report</w:t>
      </w:r>
    </w:p>
    <w:p w14:paraId="576584B8" w14:textId="57F32FFF" w:rsidR="00F66BBD" w:rsidRPr="009E7AF8" w:rsidRDefault="00AF6A00" w:rsidP="00AF6A00">
      <w:pPr>
        <w:spacing w:after="0" w:line="259" w:lineRule="auto"/>
        <w:ind w:right="634"/>
        <w:jc w:val="center"/>
      </w:pPr>
      <w:r w:rsidRPr="00AF6A00">
        <w:rPr>
          <w:b/>
          <w:bCs/>
          <w:sz w:val="40"/>
          <w:szCs w:val="40"/>
        </w:rPr>
        <w:t>ONLINE EXAMINATION SYSTEM</w:t>
      </w:r>
    </w:p>
    <w:p w14:paraId="6CA15F08" w14:textId="34B7D47F" w:rsidR="00F66BBD" w:rsidRPr="009E7AF8" w:rsidRDefault="00F66BBD" w:rsidP="009F16E1">
      <w:pPr>
        <w:spacing w:after="25" w:line="259" w:lineRule="auto"/>
        <w:ind w:right="634"/>
        <w:jc w:val="center"/>
      </w:pPr>
    </w:p>
    <w:p w14:paraId="05C7AE18" w14:textId="0B5FCC34" w:rsidR="00F66BBD" w:rsidRPr="009E7AF8" w:rsidRDefault="00F66BBD" w:rsidP="009F16E1">
      <w:pPr>
        <w:spacing w:after="0" w:line="259" w:lineRule="auto"/>
        <w:ind w:right="615"/>
        <w:jc w:val="center"/>
      </w:pPr>
    </w:p>
    <w:p w14:paraId="586E8FAE" w14:textId="7529A5FA" w:rsidR="00F66BBD" w:rsidRPr="009E7AF8" w:rsidRDefault="00F66BBD" w:rsidP="009F16E1">
      <w:pPr>
        <w:spacing w:after="1" w:line="259" w:lineRule="auto"/>
        <w:ind w:right="821"/>
        <w:jc w:val="center"/>
      </w:pPr>
      <w:r w:rsidRPr="009E7AF8">
        <w:rPr>
          <w:sz w:val="28"/>
        </w:rPr>
        <w:t>Submitted by</w:t>
      </w:r>
    </w:p>
    <w:p w14:paraId="099E901B" w14:textId="3350DB2F" w:rsidR="0090055B" w:rsidRPr="00AF6A00" w:rsidRDefault="00AF6A00" w:rsidP="009F16E1">
      <w:pPr>
        <w:spacing w:after="1" w:line="259" w:lineRule="auto"/>
        <w:ind w:right="821"/>
        <w:jc w:val="center"/>
        <w:rPr>
          <w:sz w:val="36"/>
          <w:szCs w:val="36"/>
        </w:rPr>
      </w:pPr>
      <w:r w:rsidRPr="00AF6A00">
        <w:rPr>
          <w:sz w:val="36"/>
          <w:szCs w:val="36"/>
        </w:rPr>
        <w:t>Shubh Yadav (24csu196)</w:t>
      </w:r>
    </w:p>
    <w:p w14:paraId="014625F1" w14:textId="3BCB9DE3" w:rsidR="00F66BBD" w:rsidRDefault="00AF6A00" w:rsidP="00AF6A00">
      <w:pPr>
        <w:spacing w:after="1" w:line="259" w:lineRule="auto"/>
        <w:ind w:right="821"/>
        <w:jc w:val="center"/>
        <w:rPr>
          <w:sz w:val="36"/>
          <w:szCs w:val="36"/>
        </w:rPr>
      </w:pPr>
      <w:proofErr w:type="spellStart"/>
      <w:r w:rsidRPr="00AF6A00">
        <w:rPr>
          <w:sz w:val="36"/>
          <w:szCs w:val="36"/>
        </w:rPr>
        <w:t>Sakshar</w:t>
      </w:r>
      <w:proofErr w:type="spellEnd"/>
      <w:r w:rsidRPr="00AF6A00">
        <w:rPr>
          <w:sz w:val="36"/>
          <w:szCs w:val="36"/>
        </w:rPr>
        <w:t xml:space="preserve"> Bhatnagar (24csu180)</w:t>
      </w:r>
    </w:p>
    <w:p w14:paraId="7B2A4BEA" w14:textId="305199C9" w:rsidR="00F66BBD" w:rsidRPr="00AF6A00" w:rsidRDefault="00EC3C64" w:rsidP="009F16E1">
      <w:pPr>
        <w:spacing w:after="0" w:line="259" w:lineRule="auto"/>
        <w:ind w:right="615"/>
        <w:jc w:val="center"/>
        <w:rPr>
          <w:sz w:val="36"/>
          <w:szCs w:val="36"/>
        </w:rPr>
      </w:pPr>
      <w:proofErr w:type="spellStart"/>
      <w:r w:rsidRPr="00EC3C64">
        <w:rPr>
          <w:sz w:val="36"/>
          <w:szCs w:val="36"/>
        </w:rPr>
        <w:t>Saumay</w:t>
      </w:r>
      <w:proofErr w:type="spellEnd"/>
      <w:r w:rsidRPr="00EC3C64">
        <w:rPr>
          <w:sz w:val="36"/>
          <w:szCs w:val="36"/>
        </w:rPr>
        <w:t xml:space="preserve"> dev </w:t>
      </w:r>
      <w:r w:rsidR="00AF6A00" w:rsidRPr="00AF6A00">
        <w:rPr>
          <w:sz w:val="36"/>
          <w:szCs w:val="36"/>
        </w:rPr>
        <w:t>(24csu</w:t>
      </w:r>
      <w:r>
        <w:rPr>
          <w:sz w:val="36"/>
          <w:szCs w:val="36"/>
        </w:rPr>
        <w:t>187</w:t>
      </w:r>
      <w:r w:rsidR="00AF6A00" w:rsidRPr="00AF6A00">
        <w:rPr>
          <w:sz w:val="36"/>
          <w:szCs w:val="36"/>
        </w:rPr>
        <w:t>)</w:t>
      </w:r>
    </w:p>
    <w:p w14:paraId="20AF4726" w14:textId="43481EBC" w:rsidR="00F66BBD" w:rsidRPr="009E7AF8" w:rsidRDefault="00F66BBD" w:rsidP="009F16E1">
      <w:pPr>
        <w:spacing w:after="0" w:line="259" w:lineRule="auto"/>
        <w:ind w:right="615"/>
        <w:jc w:val="center"/>
      </w:pPr>
    </w:p>
    <w:p w14:paraId="7F493479" w14:textId="40CFF786" w:rsidR="00F66BBD" w:rsidRPr="009E7AF8" w:rsidRDefault="00F66BBD" w:rsidP="009F16E1">
      <w:pPr>
        <w:spacing w:after="0" w:line="259" w:lineRule="auto"/>
        <w:ind w:right="615"/>
        <w:jc w:val="center"/>
      </w:pPr>
    </w:p>
    <w:p w14:paraId="366F0496" w14:textId="0557B8BC" w:rsidR="00F66BBD" w:rsidRDefault="00F66BBD" w:rsidP="009F16E1">
      <w:pPr>
        <w:spacing w:after="0" w:line="259" w:lineRule="auto"/>
        <w:ind w:left="14"/>
        <w:jc w:val="center"/>
      </w:pPr>
    </w:p>
    <w:p w14:paraId="2F84D08E" w14:textId="77777777" w:rsidR="00AF6A00" w:rsidRPr="009E7AF8" w:rsidRDefault="00AF6A00" w:rsidP="009F16E1">
      <w:pPr>
        <w:spacing w:after="0" w:line="259" w:lineRule="auto"/>
        <w:ind w:left="14"/>
        <w:jc w:val="center"/>
      </w:pPr>
    </w:p>
    <w:p w14:paraId="5C0FC76E" w14:textId="1156AABD" w:rsidR="00F66BBD" w:rsidRPr="009E7AF8" w:rsidRDefault="00F66BBD" w:rsidP="009F16E1">
      <w:pPr>
        <w:spacing w:after="0" w:line="259" w:lineRule="auto"/>
        <w:ind w:right="615"/>
        <w:jc w:val="center"/>
      </w:pPr>
    </w:p>
    <w:p w14:paraId="6462B81A" w14:textId="44E0CF1B" w:rsidR="00F66BBD" w:rsidRPr="009E7AF8" w:rsidRDefault="00F66BBD" w:rsidP="009F16E1">
      <w:pPr>
        <w:spacing w:after="0" w:line="259" w:lineRule="auto"/>
        <w:ind w:right="615"/>
        <w:jc w:val="center"/>
      </w:pPr>
    </w:p>
    <w:p w14:paraId="3A3DA1ED" w14:textId="7F760C5B" w:rsidR="00F66BBD" w:rsidRPr="009E7AF8" w:rsidRDefault="00F66BBD" w:rsidP="009F16E1">
      <w:pPr>
        <w:spacing w:after="0" w:line="259" w:lineRule="auto"/>
        <w:ind w:right="615"/>
        <w:jc w:val="center"/>
      </w:pPr>
    </w:p>
    <w:p w14:paraId="6979CAD3" w14:textId="6EC4FF2F" w:rsidR="00F66BBD" w:rsidRPr="009E7AF8" w:rsidRDefault="00F66BBD" w:rsidP="009F16E1">
      <w:pPr>
        <w:spacing w:after="0" w:line="259" w:lineRule="auto"/>
        <w:ind w:left="319"/>
        <w:jc w:val="center"/>
      </w:pPr>
      <w:r w:rsidRPr="009E7AF8">
        <w:rPr>
          <w:sz w:val="28"/>
        </w:rPr>
        <w:t>DEPARTMENT OF COMPUTER SCIENCE AND ENGINEERING,</w:t>
      </w:r>
    </w:p>
    <w:p w14:paraId="0066F6AB" w14:textId="167E9F4B" w:rsidR="00F66BBD" w:rsidRPr="009E7AF8" w:rsidRDefault="00F66BBD" w:rsidP="009F16E1">
      <w:pPr>
        <w:spacing w:after="0" w:line="259" w:lineRule="auto"/>
        <w:ind w:left="1208"/>
        <w:jc w:val="center"/>
      </w:pPr>
      <w:r w:rsidRPr="009E7AF8">
        <w:rPr>
          <w:sz w:val="28"/>
        </w:rPr>
        <w:t>SCHOOL OF ENGINEERING AND TECHNOLOGY</w:t>
      </w:r>
    </w:p>
    <w:p w14:paraId="0911B4D3" w14:textId="12B1C568" w:rsidR="00F66BBD" w:rsidRPr="009E7AF8" w:rsidRDefault="00F66BBD" w:rsidP="009F16E1">
      <w:pPr>
        <w:spacing w:after="0" w:line="259" w:lineRule="auto"/>
        <w:ind w:right="615"/>
        <w:jc w:val="center"/>
      </w:pPr>
    </w:p>
    <w:p w14:paraId="0752A6B3" w14:textId="48EEF35C" w:rsidR="00F66BBD" w:rsidRPr="009E7AF8" w:rsidRDefault="00F66BBD" w:rsidP="009F16E1">
      <w:pPr>
        <w:spacing w:after="1" w:line="259" w:lineRule="auto"/>
        <w:ind w:right="810"/>
        <w:jc w:val="center"/>
      </w:pPr>
      <w:r w:rsidRPr="009E7AF8">
        <w:rPr>
          <w:sz w:val="28"/>
        </w:rPr>
        <w:t>THE NORTHCAP UNIVERSITY</w:t>
      </w:r>
    </w:p>
    <w:p w14:paraId="08D1CAAF" w14:textId="11FADC54" w:rsidR="00F66BBD" w:rsidRPr="009E7AF8" w:rsidRDefault="00F66BBD" w:rsidP="009F16E1">
      <w:pPr>
        <w:spacing w:after="1" w:line="259" w:lineRule="auto"/>
        <w:ind w:right="818"/>
        <w:jc w:val="center"/>
      </w:pPr>
      <w:r w:rsidRPr="009E7AF8">
        <w:rPr>
          <w:sz w:val="28"/>
        </w:rPr>
        <w:t>GURUGRAM-122017</w:t>
      </w:r>
    </w:p>
    <w:p w14:paraId="73593F7D" w14:textId="5FE33611" w:rsidR="00F66BBD" w:rsidRPr="009E7AF8" w:rsidRDefault="00F66BBD" w:rsidP="009F16E1">
      <w:pPr>
        <w:spacing w:after="0" w:line="259" w:lineRule="auto"/>
        <w:ind w:right="596"/>
        <w:jc w:val="center"/>
      </w:pPr>
    </w:p>
    <w:p w14:paraId="6B027653" w14:textId="2A9E02D1" w:rsidR="004A1EE8" w:rsidRPr="009E7AF8" w:rsidRDefault="004A1EE8" w:rsidP="009F16E1">
      <w:pPr>
        <w:spacing w:after="0" w:line="259" w:lineRule="auto"/>
        <w:ind w:right="596"/>
        <w:jc w:val="center"/>
      </w:pPr>
    </w:p>
    <w:p w14:paraId="63A22EAC" w14:textId="68ED6C6F" w:rsidR="00F66BBD" w:rsidRPr="009E7AF8" w:rsidRDefault="00F66BBD" w:rsidP="009F16E1">
      <w:pPr>
        <w:spacing w:after="0" w:line="259" w:lineRule="auto"/>
        <w:ind w:left="1692"/>
        <w:jc w:val="center"/>
      </w:pPr>
    </w:p>
    <w:p w14:paraId="6DC08BB7" w14:textId="755F3E28" w:rsidR="009B41EF" w:rsidRPr="009E7AF8" w:rsidRDefault="008F0407" w:rsidP="009F16E1">
      <w:pPr>
        <w:jc w:val="both"/>
      </w:pPr>
      <w:r w:rsidRPr="009E7AF8">
        <w:br/>
      </w:r>
      <w:r w:rsidR="001A4930" w:rsidRPr="009E7AF8">
        <w:t xml:space="preserve"> </w:t>
      </w:r>
      <w:r w:rsidR="005943E2" w:rsidRPr="009E7AF8">
        <w:t xml:space="preserve">      </w:t>
      </w:r>
    </w:p>
    <w:p w14:paraId="7EA41783" w14:textId="77777777" w:rsidR="009E7AF8" w:rsidRPr="009E7AF8" w:rsidRDefault="009E7AF8" w:rsidP="009F16E1">
      <w:pPr>
        <w:jc w:val="both"/>
      </w:pPr>
    </w:p>
    <w:p w14:paraId="26F9D3DE" w14:textId="170B015F" w:rsidR="00C70C82" w:rsidRPr="009E7AF8" w:rsidRDefault="009E7AF8" w:rsidP="009F16E1">
      <w:pPr>
        <w:jc w:val="both"/>
        <w:rPr>
          <w:rFonts w:cs="Aharoni"/>
          <w:b/>
          <w:sz w:val="40"/>
          <w:szCs w:val="40"/>
        </w:rPr>
      </w:pPr>
      <w:r w:rsidRPr="009E7AF8">
        <w:rPr>
          <w:rFonts w:cs="Aharoni"/>
          <w:b/>
          <w:sz w:val="40"/>
          <w:szCs w:val="40"/>
        </w:rPr>
        <w:lastRenderedPageBreak/>
        <w:t>Table of Contents</w:t>
      </w:r>
    </w:p>
    <w:p w14:paraId="57EF80D1" w14:textId="72C9A217" w:rsidR="009E7AF8" w:rsidRPr="00B262F6" w:rsidRDefault="009E7AF8" w:rsidP="00162C94">
      <w:pPr>
        <w:pStyle w:val="ListParagraph"/>
        <w:numPr>
          <w:ilvl w:val="0"/>
          <w:numId w:val="7"/>
        </w:numPr>
        <w:jc w:val="both"/>
        <w:rPr>
          <w:rFonts w:cs="Aharoni"/>
          <w:bCs/>
          <w:sz w:val="40"/>
          <w:szCs w:val="40"/>
        </w:rPr>
      </w:pPr>
      <w:r w:rsidRPr="00B262F6">
        <w:rPr>
          <w:rFonts w:cs="Aharoni"/>
          <w:bCs/>
          <w:sz w:val="40"/>
          <w:szCs w:val="40"/>
        </w:rPr>
        <w:t>Abstract</w:t>
      </w:r>
    </w:p>
    <w:p w14:paraId="3A6A93A7" w14:textId="77777777" w:rsidR="009E7AF8" w:rsidRPr="00B262F6" w:rsidRDefault="009E7AF8" w:rsidP="00162C94">
      <w:pPr>
        <w:pStyle w:val="ListParagraph"/>
        <w:numPr>
          <w:ilvl w:val="0"/>
          <w:numId w:val="7"/>
        </w:numPr>
        <w:jc w:val="both"/>
        <w:rPr>
          <w:rFonts w:cs="Aharoni"/>
          <w:bCs/>
          <w:sz w:val="40"/>
          <w:szCs w:val="40"/>
        </w:rPr>
      </w:pPr>
      <w:r w:rsidRPr="00B262F6">
        <w:rPr>
          <w:rFonts w:cs="Aharoni"/>
          <w:bCs/>
          <w:sz w:val="40"/>
          <w:szCs w:val="40"/>
        </w:rPr>
        <w:t>Introduction</w:t>
      </w:r>
    </w:p>
    <w:p w14:paraId="41062C50" w14:textId="77777777" w:rsidR="009E7AF8" w:rsidRPr="00B262F6" w:rsidRDefault="009E7AF8" w:rsidP="00162C94">
      <w:pPr>
        <w:pStyle w:val="ListParagraph"/>
        <w:numPr>
          <w:ilvl w:val="0"/>
          <w:numId w:val="7"/>
        </w:numPr>
        <w:jc w:val="both"/>
        <w:rPr>
          <w:rFonts w:cs="Aharoni"/>
          <w:bCs/>
          <w:sz w:val="40"/>
          <w:szCs w:val="40"/>
        </w:rPr>
      </w:pPr>
      <w:r w:rsidRPr="00B262F6">
        <w:rPr>
          <w:rFonts w:cs="Aharoni"/>
          <w:bCs/>
          <w:sz w:val="40"/>
          <w:szCs w:val="40"/>
        </w:rPr>
        <w:t>Problem Statement</w:t>
      </w:r>
    </w:p>
    <w:p w14:paraId="44D861F9" w14:textId="055694C1" w:rsidR="009E7AF8" w:rsidRPr="00B262F6" w:rsidRDefault="009E7AF8" w:rsidP="00162C94">
      <w:pPr>
        <w:pStyle w:val="ListParagraph"/>
        <w:numPr>
          <w:ilvl w:val="0"/>
          <w:numId w:val="7"/>
        </w:numPr>
        <w:jc w:val="both"/>
        <w:rPr>
          <w:rFonts w:cs="Aharoni"/>
          <w:bCs/>
          <w:sz w:val="40"/>
          <w:szCs w:val="40"/>
        </w:rPr>
      </w:pPr>
      <w:r w:rsidRPr="00B262F6">
        <w:rPr>
          <w:rFonts w:cs="Aharoni"/>
          <w:bCs/>
          <w:sz w:val="40"/>
          <w:szCs w:val="40"/>
        </w:rPr>
        <w:t>Social Relevance</w:t>
      </w:r>
    </w:p>
    <w:p w14:paraId="318451F3" w14:textId="77777777" w:rsidR="009E7AF8" w:rsidRDefault="009E7AF8" w:rsidP="00162C94">
      <w:pPr>
        <w:pStyle w:val="ListParagraph"/>
        <w:numPr>
          <w:ilvl w:val="0"/>
          <w:numId w:val="7"/>
        </w:numPr>
        <w:jc w:val="both"/>
        <w:rPr>
          <w:rFonts w:cs="Aharoni"/>
          <w:bCs/>
          <w:sz w:val="40"/>
          <w:szCs w:val="40"/>
        </w:rPr>
      </w:pPr>
      <w:r w:rsidRPr="00B262F6">
        <w:rPr>
          <w:rFonts w:cs="Aharoni"/>
          <w:bCs/>
          <w:sz w:val="40"/>
          <w:szCs w:val="40"/>
        </w:rPr>
        <w:t>Training Description</w:t>
      </w:r>
    </w:p>
    <w:p w14:paraId="2D37F920" w14:textId="7CD23F27" w:rsidR="00AF6A00" w:rsidRPr="00B262F6" w:rsidRDefault="00AF6A00" w:rsidP="00162C94">
      <w:pPr>
        <w:pStyle w:val="ListParagraph"/>
        <w:numPr>
          <w:ilvl w:val="0"/>
          <w:numId w:val="7"/>
        </w:numPr>
        <w:jc w:val="both"/>
        <w:rPr>
          <w:rFonts w:cs="Aharoni"/>
          <w:bCs/>
          <w:sz w:val="40"/>
          <w:szCs w:val="40"/>
        </w:rPr>
      </w:pPr>
      <w:r w:rsidRPr="00AF6A00">
        <w:rPr>
          <w:rFonts w:cs="Aharoni"/>
          <w:bCs/>
          <w:sz w:val="40"/>
          <w:szCs w:val="40"/>
        </w:rPr>
        <w:t>Working &amp; Features</w:t>
      </w:r>
    </w:p>
    <w:p w14:paraId="4006205E" w14:textId="77777777" w:rsidR="009E7AF8" w:rsidRPr="00B262F6" w:rsidRDefault="009E7AF8" w:rsidP="00162C94">
      <w:pPr>
        <w:pStyle w:val="ListParagraph"/>
        <w:numPr>
          <w:ilvl w:val="0"/>
          <w:numId w:val="7"/>
        </w:numPr>
        <w:jc w:val="both"/>
        <w:rPr>
          <w:rFonts w:cs="Aharoni"/>
          <w:bCs/>
          <w:sz w:val="40"/>
          <w:szCs w:val="40"/>
        </w:rPr>
      </w:pPr>
      <w:r w:rsidRPr="00B262F6">
        <w:rPr>
          <w:rFonts w:cs="Aharoni"/>
          <w:bCs/>
          <w:sz w:val="40"/>
          <w:szCs w:val="40"/>
        </w:rPr>
        <w:t>Experimental Results</w:t>
      </w:r>
    </w:p>
    <w:p w14:paraId="767309D6" w14:textId="77777777" w:rsidR="009E7AF8" w:rsidRPr="00B262F6" w:rsidRDefault="009E7AF8" w:rsidP="00162C94">
      <w:pPr>
        <w:pStyle w:val="ListParagraph"/>
        <w:numPr>
          <w:ilvl w:val="0"/>
          <w:numId w:val="7"/>
        </w:numPr>
        <w:jc w:val="both"/>
        <w:rPr>
          <w:rFonts w:cs="Aharoni"/>
          <w:bCs/>
          <w:sz w:val="40"/>
          <w:szCs w:val="40"/>
        </w:rPr>
      </w:pPr>
      <w:r w:rsidRPr="00B262F6">
        <w:rPr>
          <w:rFonts w:cs="Aharoni"/>
          <w:bCs/>
          <w:sz w:val="40"/>
          <w:szCs w:val="40"/>
        </w:rPr>
        <w:t>Analysis</w:t>
      </w:r>
    </w:p>
    <w:p w14:paraId="3E0C5CD7" w14:textId="77777777" w:rsidR="000C1A70" w:rsidRDefault="009E7AF8" w:rsidP="000C1A70">
      <w:pPr>
        <w:pStyle w:val="ListParagraph"/>
        <w:numPr>
          <w:ilvl w:val="0"/>
          <w:numId w:val="7"/>
        </w:numPr>
        <w:jc w:val="both"/>
        <w:rPr>
          <w:rFonts w:cs="Aharoni"/>
          <w:bCs/>
          <w:sz w:val="40"/>
          <w:szCs w:val="40"/>
        </w:rPr>
      </w:pPr>
      <w:r w:rsidRPr="00B262F6">
        <w:rPr>
          <w:rFonts w:cs="Aharoni"/>
          <w:bCs/>
          <w:sz w:val="40"/>
          <w:szCs w:val="40"/>
        </w:rPr>
        <w:t>Conclusion</w:t>
      </w:r>
    </w:p>
    <w:p w14:paraId="79C5D3B3" w14:textId="6CACD8F7" w:rsidR="000C1A70" w:rsidRPr="000C1A70" w:rsidRDefault="000C1A70" w:rsidP="000C1A70">
      <w:pPr>
        <w:pStyle w:val="ListParagraph"/>
        <w:numPr>
          <w:ilvl w:val="0"/>
          <w:numId w:val="7"/>
        </w:numPr>
        <w:jc w:val="both"/>
        <w:rPr>
          <w:rFonts w:cs="Aharoni"/>
          <w:bCs/>
          <w:sz w:val="40"/>
          <w:szCs w:val="40"/>
        </w:rPr>
      </w:pPr>
      <w:r w:rsidRPr="000C1A70">
        <w:rPr>
          <w:rFonts w:ascii="Lato" w:hAnsi="Lato"/>
          <w:color w:val="273540"/>
          <w:sz w:val="40"/>
          <w:szCs w:val="40"/>
        </w:rPr>
        <w:t>References</w:t>
      </w:r>
    </w:p>
    <w:p w14:paraId="6ED90FD3" w14:textId="77777777" w:rsidR="009E7AF8" w:rsidRDefault="009E7AF8" w:rsidP="009E7AF8">
      <w:pPr>
        <w:jc w:val="both"/>
        <w:rPr>
          <w:rFonts w:cs="Aharoni"/>
          <w:sz w:val="40"/>
          <w:szCs w:val="40"/>
        </w:rPr>
      </w:pPr>
    </w:p>
    <w:p w14:paraId="35C132C0" w14:textId="77777777" w:rsidR="00F86230" w:rsidRDefault="00F86230" w:rsidP="009E7AF8">
      <w:pPr>
        <w:jc w:val="both"/>
        <w:rPr>
          <w:rFonts w:cs="Aharoni"/>
          <w:sz w:val="40"/>
          <w:szCs w:val="40"/>
        </w:rPr>
      </w:pP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2313"/>
        <w:gridCol w:w="1470"/>
        <w:gridCol w:w="2864"/>
        <w:gridCol w:w="3843"/>
      </w:tblGrid>
      <w:tr w:rsidR="00E37D11" w14:paraId="09B081A5" w14:textId="77777777" w:rsidTr="00E37D11">
        <w:tc>
          <w:tcPr>
            <w:tcW w:w="2313" w:type="dxa"/>
          </w:tcPr>
          <w:p w14:paraId="5C3F0427" w14:textId="2DBA502D" w:rsidR="00E37D11" w:rsidRDefault="00E37D11" w:rsidP="00E37D11">
            <w:pPr>
              <w:jc w:val="both"/>
              <w:rPr>
                <w:rFonts w:cs="Aharoni"/>
                <w:sz w:val="40"/>
                <w:szCs w:val="40"/>
              </w:rPr>
            </w:pPr>
            <w:r w:rsidRPr="00E37D11">
              <w:rPr>
                <w:rFonts w:cs="Aharoni"/>
                <w:b/>
                <w:bCs/>
                <w:sz w:val="40"/>
                <w:szCs w:val="40"/>
                <w:lang w:val="en-GB"/>
              </w:rPr>
              <w:t>Name</w:t>
            </w:r>
          </w:p>
        </w:tc>
        <w:tc>
          <w:tcPr>
            <w:tcW w:w="1470" w:type="dxa"/>
          </w:tcPr>
          <w:p w14:paraId="788F4686" w14:textId="7CCEBCFF" w:rsidR="00E37D11" w:rsidRDefault="00E37D11" w:rsidP="00E37D11">
            <w:pPr>
              <w:jc w:val="both"/>
              <w:rPr>
                <w:rFonts w:cs="Aharoni"/>
                <w:sz w:val="40"/>
                <w:szCs w:val="40"/>
              </w:rPr>
            </w:pPr>
            <w:r w:rsidRPr="00E37D11">
              <w:rPr>
                <w:rFonts w:cs="Aharoni"/>
                <w:b/>
                <w:bCs/>
                <w:sz w:val="40"/>
                <w:szCs w:val="40"/>
                <w:lang w:val="en-GB"/>
              </w:rPr>
              <w:t>Roll No.</w:t>
            </w:r>
          </w:p>
        </w:tc>
        <w:tc>
          <w:tcPr>
            <w:tcW w:w="2864" w:type="dxa"/>
          </w:tcPr>
          <w:p w14:paraId="2B917446" w14:textId="2FB43ED7" w:rsidR="00E37D11" w:rsidRDefault="00E37D11" w:rsidP="00E37D11">
            <w:pPr>
              <w:jc w:val="both"/>
              <w:rPr>
                <w:rFonts w:cs="Aharoni"/>
                <w:sz w:val="40"/>
                <w:szCs w:val="40"/>
              </w:rPr>
            </w:pPr>
            <w:r w:rsidRPr="00E37D11">
              <w:rPr>
                <w:rFonts w:cs="Aharoni"/>
                <w:b/>
                <w:bCs/>
                <w:sz w:val="40"/>
                <w:szCs w:val="40"/>
                <w:lang w:val="en-GB"/>
              </w:rPr>
              <w:t>Responsibility</w:t>
            </w:r>
          </w:p>
        </w:tc>
        <w:tc>
          <w:tcPr>
            <w:tcW w:w="3843" w:type="dxa"/>
          </w:tcPr>
          <w:p w14:paraId="062662FF" w14:textId="6D4F68FC" w:rsidR="00E37D11" w:rsidRDefault="00E37D11" w:rsidP="00E37D11">
            <w:pPr>
              <w:jc w:val="both"/>
              <w:rPr>
                <w:rFonts w:cs="Aharoni"/>
                <w:sz w:val="40"/>
                <w:szCs w:val="40"/>
              </w:rPr>
            </w:pPr>
            <w:proofErr w:type="spellStart"/>
            <w:r>
              <w:rPr>
                <w:rFonts w:cs="Aharoni"/>
                <w:b/>
                <w:bCs/>
                <w:sz w:val="40"/>
                <w:szCs w:val="40"/>
                <w:lang w:val="en-GB"/>
              </w:rPr>
              <w:t>Github</w:t>
            </w:r>
            <w:proofErr w:type="spellEnd"/>
            <w:r>
              <w:rPr>
                <w:rFonts w:cs="Aharoni"/>
                <w:b/>
                <w:bCs/>
                <w:sz w:val="40"/>
                <w:szCs w:val="40"/>
                <w:lang w:val="en-GB"/>
              </w:rPr>
              <w:t xml:space="preserve"> Links</w:t>
            </w:r>
          </w:p>
        </w:tc>
      </w:tr>
      <w:tr w:rsidR="00E37D11" w14:paraId="4A52EFF0" w14:textId="77777777" w:rsidTr="00E37D11">
        <w:tc>
          <w:tcPr>
            <w:tcW w:w="2313" w:type="dxa"/>
          </w:tcPr>
          <w:p w14:paraId="536A4279" w14:textId="2AC7BFD6" w:rsidR="00E37D11" w:rsidRPr="00E37D11" w:rsidRDefault="00E37D11" w:rsidP="00E37D11">
            <w:pPr>
              <w:jc w:val="both"/>
              <w:rPr>
                <w:rFonts w:cs="Aharoni"/>
                <w:sz w:val="24"/>
                <w:szCs w:val="24"/>
              </w:rPr>
            </w:pPr>
            <w:proofErr w:type="spellStart"/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>Sakshar</w:t>
            </w:r>
            <w:proofErr w:type="spellEnd"/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 xml:space="preserve"> Bhatnagar</w:t>
            </w:r>
          </w:p>
        </w:tc>
        <w:tc>
          <w:tcPr>
            <w:tcW w:w="1470" w:type="dxa"/>
          </w:tcPr>
          <w:p w14:paraId="2E850A41" w14:textId="2511591E" w:rsidR="00E37D11" w:rsidRPr="00E37D11" w:rsidRDefault="00E37D11" w:rsidP="00E37D11">
            <w:pPr>
              <w:jc w:val="both"/>
              <w:rPr>
                <w:rFonts w:cs="Aharoni"/>
                <w:sz w:val="24"/>
                <w:szCs w:val="24"/>
              </w:rPr>
            </w:pPr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>24CSU180</w:t>
            </w:r>
          </w:p>
        </w:tc>
        <w:tc>
          <w:tcPr>
            <w:tcW w:w="2864" w:type="dxa"/>
          </w:tcPr>
          <w:p w14:paraId="40E7217A" w14:textId="58C36B0A" w:rsidR="00E37D11" w:rsidRPr="00E37D11" w:rsidRDefault="00E37D11" w:rsidP="00E37D11">
            <w:pPr>
              <w:jc w:val="both"/>
              <w:rPr>
                <w:rFonts w:cs="Aharoni"/>
                <w:sz w:val="24"/>
                <w:szCs w:val="24"/>
              </w:rPr>
            </w:pPr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>Loops and functions</w:t>
            </w:r>
          </w:p>
        </w:tc>
        <w:tc>
          <w:tcPr>
            <w:tcW w:w="3843" w:type="dxa"/>
          </w:tcPr>
          <w:p w14:paraId="7DFC1231" w14:textId="6EFD902D" w:rsidR="00E37D11" w:rsidRDefault="00E37D11" w:rsidP="00E37D11">
            <w:pPr>
              <w:jc w:val="both"/>
              <w:rPr>
                <w:rFonts w:cs="Aharoni"/>
                <w:sz w:val="40"/>
                <w:szCs w:val="40"/>
              </w:rPr>
            </w:pPr>
            <w:r w:rsidRPr="00E37D11">
              <w:rPr>
                <w:rFonts w:cs="Aharoni"/>
                <w:sz w:val="24"/>
                <w:szCs w:val="24"/>
              </w:rPr>
              <w:t>https://github.com/saksharr-17</w:t>
            </w:r>
          </w:p>
        </w:tc>
      </w:tr>
      <w:tr w:rsidR="00E37D11" w14:paraId="08AB5FE7" w14:textId="77777777" w:rsidTr="00E37D11">
        <w:tc>
          <w:tcPr>
            <w:tcW w:w="2313" w:type="dxa"/>
          </w:tcPr>
          <w:p w14:paraId="6ACBBA0E" w14:textId="144EBCAC" w:rsidR="00E37D11" w:rsidRPr="00E37D11" w:rsidRDefault="00E37D11" w:rsidP="00E37D11">
            <w:pPr>
              <w:jc w:val="both"/>
              <w:rPr>
                <w:rFonts w:cs="Aharoni"/>
                <w:sz w:val="24"/>
                <w:szCs w:val="24"/>
              </w:rPr>
            </w:pPr>
            <w:proofErr w:type="spellStart"/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>Shubh</w:t>
            </w:r>
            <w:proofErr w:type="spellEnd"/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 xml:space="preserve"> Yadav</w:t>
            </w:r>
          </w:p>
        </w:tc>
        <w:tc>
          <w:tcPr>
            <w:tcW w:w="1470" w:type="dxa"/>
          </w:tcPr>
          <w:p w14:paraId="24AD8C32" w14:textId="6BFFD320" w:rsidR="00E37D11" w:rsidRPr="00E37D11" w:rsidRDefault="00E37D11" w:rsidP="00E37D11">
            <w:pPr>
              <w:jc w:val="both"/>
              <w:rPr>
                <w:rFonts w:cs="Aharoni"/>
                <w:sz w:val="24"/>
                <w:szCs w:val="24"/>
              </w:rPr>
            </w:pPr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>24CSU196</w:t>
            </w:r>
          </w:p>
        </w:tc>
        <w:tc>
          <w:tcPr>
            <w:tcW w:w="2864" w:type="dxa"/>
          </w:tcPr>
          <w:p w14:paraId="30E81D3A" w14:textId="08FC68E1" w:rsidR="00E37D11" w:rsidRPr="00E37D11" w:rsidRDefault="00E37D11" w:rsidP="00E37D11">
            <w:pPr>
              <w:jc w:val="both"/>
              <w:rPr>
                <w:rFonts w:cs="Aharoni"/>
                <w:sz w:val="24"/>
                <w:szCs w:val="24"/>
              </w:rPr>
            </w:pPr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>Class designs and Constructors</w:t>
            </w:r>
          </w:p>
        </w:tc>
        <w:tc>
          <w:tcPr>
            <w:tcW w:w="3843" w:type="dxa"/>
          </w:tcPr>
          <w:p w14:paraId="53B60359" w14:textId="1EA01C4C" w:rsidR="00E37D11" w:rsidRPr="00E37D11" w:rsidRDefault="00E37D11" w:rsidP="00E37D11">
            <w:pPr>
              <w:jc w:val="both"/>
              <w:rPr>
                <w:rFonts w:cs="Aharoni"/>
                <w:sz w:val="24"/>
                <w:szCs w:val="24"/>
              </w:rPr>
            </w:pPr>
            <w:r w:rsidRPr="00E37D11">
              <w:rPr>
                <w:rFonts w:cs="Aharoni"/>
                <w:sz w:val="24"/>
                <w:szCs w:val="24"/>
              </w:rPr>
              <w:t>https://github.com/shubh-ncu</w:t>
            </w:r>
          </w:p>
        </w:tc>
      </w:tr>
      <w:tr w:rsidR="00E37D11" w14:paraId="0BEB67DE" w14:textId="77777777" w:rsidTr="00E37D11">
        <w:tc>
          <w:tcPr>
            <w:tcW w:w="2313" w:type="dxa"/>
          </w:tcPr>
          <w:p w14:paraId="318AC9FB" w14:textId="499C8616" w:rsidR="00E37D11" w:rsidRPr="00E37D11" w:rsidRDefault="00E37D11" w:rsidP="00E37D11">
            <w:pPr>
              <w:jc w:val="both"/>
              <w:rPr>
                <w:rFonts w:cs="Aharoni"/>
                <w:sz w:val="24"/>
                <w:szCs w:val="24"/>
              </w:rPr>
            </w:pPr>
            <w:proofErr w:type="spellStart"/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>Saumay</w:t>
            </w:r>
            <w:proofErr w:type="spellEnd"/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 xml:space="preserve"> Dev</w:t>
            </w:r>
          </w:p>
        </w:tc>
        <w:tc>
          <w:tcPr>
            <w:tcW w:w="1470" w:type="dxa"/>
          </w:tcPr>
          <w:p w14:paraId="34736A57" w14:textId="26B0A801" w:rsidR="00E37D11" w:rsidRPr="00E37D11" w:rsidRDefault="00E37D11" w:rsidP="00E37D11">
            <w:pPr>
              <w:jc w:val="both"/>
              <w:rPr>
                <w:rFonts w:cs="Aharoni"/>
                <w:sz w:val="24"/>
                <w:szCs w:val="24"/>
              </w:rPr>
            </w:pPr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>24CSU187</w:t>
            </w:r>
          </w:p>
        </w:tc>
        <w:tc>
          <w:tcPr>
            <w:tcW w:w="2864" w:type="dxa"/>
          </w:tcPr>
          <w:p w14:paraId="4AC3625F" w14:textId="693739C2" w:rsidR="00E37D11" w:rsidRPr="00E37D11" w:rsidRDefault="00E37D11" w:rsidP="00E37D11">
            <w:pPr>
              <w:jc w:val="both"/>
              <w:rPr>
                <w:rFonts w:cs="Aharoni"/>
                <w:sz w:val="24"/>
                <w:szCs w:val="24"/>
              </w:rPr>
            </w:pPr>
            <w:r w:rsidRPr="00E37D11">
              <w:rPr>
                <w:rFonts w:cs="Aharoni"/>
                <w:bCs/>
                <w:sz w:val="24"/>
                <w:szCs w:val="24"/>
                <w:lang w:val="en-GB"/>
              </w:rPr>
              <w:t>GUI Integration</w:t>
            </w:r>
          </w:p>
        </w:tc>
        <w:tc>
          <w:tcPr>
            <w:tcW w:w="3843" w:type="dxa"/>
          </w:tcPr>
          <w:p w14:paraId="44A1BD63" w14:textId="714B523A" w:rsidR="00E37D11" w:rsidRPr="00E37D11" w:rsidRDefault="00E37D11" w:rsidP="00E37D11">
            <w:pPr>
              <w:jc w:val="both"/>
              <w:rPr>
                <w:rFonts w:cs="Aharoni"/>
                <w:sz w:val="24"/>
                <w:szCs w:val="24"/>
              </w:rPr>
            </w:pPr>
            <w:r w:rsidRPr="00E37D11">
              <w:rPr>
                <w:rFonts w:cs="Aharoni"/>
                <w:sz w:val="24"/>
                <w:szCs w:val="24"/>
              </w:rPr>
              <w:t>https://github.com/Saumaydev</w:t>
            </w:r>
          </w:p>
        </w:tc>
      </w:tr>
    </w:tbl>
    <w:p w14:paraId="4B98F5FA" w14:textId="77777777" w:rsidR="00F86230" w:rsidRDefault="00F86230" w:rsidP="009E7AF8">
      <w:pPr>
        <w:jc w:val="both"/>
        <w:rPr>
          <w:rFonts w:cs="Aharoni"/>
          <w:sz w:val="40"/>
          <w:szCs w:val="40"/>
        </w:rPr>
      </w:pPr>
    </w:p>
    <w:p w14:paraId="13317211" w14:textId="77777777" w:rsidR="009E7AF8" w:rsidRPr="00E37D11" w:rsidRDefault="009E7AF8" w:rsidP="00E37D11">
      <w:pPr>
        <w:jc w:val="both"/>
        <w:rPr>
          <w:rFonts w:cs="Aharoni"/>
          <w:b/>
          <w:sz w:val="40"/>
          <w:szCs w:val="40"/>
        </w:rPr>
      </w:pPr>
    </w:p>
    <w:p w14:paraId="39A32BF9" w14:textId="77777777" w:rsidR="00E37D11" w:rsidRDefault="00E37D11" w:rsidP="00C70C82">
      <w:pPr>
        <w:rPr>
          <w:rFonts w:cs="Aharoni"/>
          <w:b/>
          <w:sz w:val="40"/>
          <w:szCs w:val="40"/>
        </w:rPr>
      </w:pPr>
    </w:p>
    <w:p w14:paraId="3CC87CDB" w14:textId="77777777" w:rsidR="00E37D11" w:rsidRDefault="00E37D11" w:rsidP="00C70C82">
      <w:pPr>
        <w:rPr>
          <w:rFonts w:cs="Aharoni"/>
          <w:b/>
          <w:sz w:val="40"/>
          <w:szCs w:val="40"/>
        </w:rPr>
      </w:pPr>
    </w:p>
    <w:p w14:paraId="7A352C19" w14:textId="28721CD2" w:rsidR="000726C3" w:rsidRPr="009E7AF8" w:rsidRDefault="009E7AF8" w:rsidP="00C70C82">
      <w:r>
        <w:rPr>
          <w:rFonts w:cs="Aharoni"/>
          <w:b/>
          <w:sz w:val="40"/>
          <w:szCs w:val="40"/>
        </w:rPr>
        <w:lastRenderedPageBreak/>
        <w:t>Abstract</w:t>
      </w:r>
    </w:p>
    <w:p w14:paraId="168D6925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 xml:space="preserve">The core objective of this project was to gain hands-on experience in advanced Java programming and GUI application development using Java Swing. The project titled </w:t>
      </w:r>
      <w:r w:rsidRPr="00AF6A00">
        <w:rPr>
          <w:b/>
          <w:bCs/>
          <w:sz w:val="32"/>
          <w:szCs w:val="32"/>
          <w:lang w:val="en-IN"/>
        </w:rPr>
        <w:t>“Online Examination System”</w:t>
      </w:r>
      <w:r w:rsidRPr="00AF6A00">
        <w:rPr>
          <w:sz w:val="32"/>
          <w:szCs w:val="32"/>
          <w:lang w:val="en-IN"/>
        </w:rPr>
        <w:t xml:space="preserve"> enables students, teachers, and administrators to interact with a digital exam platform.</w:t>
      </w:r>
    </w:p>
    <w:p w14:paraId="4A076F75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The system supports functionalities such as creating exams, adding questions, assigning exams, auto-scoring objective questions, manual grading of subjective questions, tracking student results, and providing analytics.</w:t>
      </w:r>
    </w:p>
    <w:p w14:paraId="1A4BAC21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Through this project, I enhanced my understanding of Object-Oriented Programming, Swing GUI development, data structures, interactive components, state management, event handling, and multi-role system design. This project strengthened my logical, analytical, and software development skills.</w:t>
      </w:r>
    </w:p>
    <w:p w14:paraId="76BCC616" w14:textId="77777777" w:rsidR="000726C3" w:rsidRPr="009E7AF8" w:rsidRDefault="000726C3" w:rsidP="009F16E1">
      <w:pPr>
        <w:jc w:val="both"/>
      </w:pPr>
    </w:p>
    <w:p w14:paraId="43083A6B" w14:textId="77777777" w:rsidR="000726C3" w:rsidRPr="009E7AF8" w:rsidRDefault="008F0407" w:rsidP="009F16E1">
      <w:pPr>
        <w:jc w:val="both"/>
      </w:pPr>
      <w:r w:rsidRPr="009E7AF8">
        <w:br/>
      </w:r>
    </w:p>
    <w:p w14:paraId="2DB60199" w14:textId="77777777" w:rsidR="000726C3" w:rsidRPr="009E7AF8" w:rsidRDefault="000726C3" w:rsidP="009F16E1">
      <w:pPr>
        <w:jc w:val="both"/>
      </w:pPr>
    </w:p>
    <w:p w14:paraId="7CC21753" w14:textId="77777777" w:rsidR="009B41EF" w:rsidRPr="009E7AF8" w:rsidRDefault="009B41EF" w:rsidP="009F16E1">
      <w:pPr>
        <w:jc w:val="both"/>
        <w:rPr>
          <w:b/>
        </w:rPr>
      </w:pPr>
    </w:p>
    <w:p w14:paraId="1FC4F180" w14:textId="77777777" w:rsidR="009B41EF" w:rsidRPr="009E7AF8" w:rsidRDefault="009B41EF" w:rsidP="009F16E1">
      <w:pPr>
        <w:jc w:val="both"/>
        <w:rPr>
          <w:b/>
        </w:rPr>
      </w:pPr>
    </w:p>
    <w:p w14:paraId="577361B9" w14:textId="77777777" w:rsidR="009B41EF" w:rsidRPr="009E7AF8" w:rsidRDefault="009B41EF" w:rsidP="009F16E1">
      <w:pPr>
        <w:jc w:val="both"/>
        <w:rPr>
          <w:b/>
        </w:rPr>
      </w:pPr>
    </w:p>
    <w:p w14:paraId="32D78212" w14:textId="77777777" w:rsidR="00591475" w:rsidRDefault="00591475" w:rsidP="009F16E1">
      <w:pPr>
        <w:jc w:val="both"/>
        <w:rPr>
          <w:rFonts w:cs="Aharoni"/>
          <w:b/>
          <w:sz w:val="40"/>
          <w:szCs w:val="40"/>
        </w:rPr>
      </w:pPr>
    </w:p>
    <w:p w14:paraId="4868B9DA" w14:textId="77777777" w:rsidR="00AF6A00" w:rsidRDefault="00AF6A00" w:rsidP="009F16E1">
      <w:pPr>
        <w:jc w:val="both"/>
        <w:rPr>
          <w:rFonts w:cs="Aharoni"/>
          <w:b/>
          <w:sz w:val="40"/>
          <w:szCs w:val="40"/>
        </w:rPr>
      </w:pPr>
    </w:p>
    <w:p w14:paraId="487532F7" w14:textId="733C7C14" w:rsidR="000726C3" w:rsidRPr="009E7AF8" w:rsidRDefault="008F0407" w:rsidP="009F16E1">
      <w:pPr>
        <w:jc w:val="both"/>
      </w:pPr>
      <w:r w:rsidRPr="009E7AF8">
        <w:rPr>
          <w:rFonts w:cs="Aharoni"/>
          <w:b/>
          <w:sz w:val="40"/>
          <w:szCs w:val="40"/>
        </w:rPr>
        <w:lastRenderedPageBreak/>
        <w:t>INTRODUCTION</w:t>
      </w:r>
    </w:p>
    <w:p w14:paraId="2018FF45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 xml:space="preserve">As part of the Bachelor of Technology curriculum, I developed an end-to-end Java application using </w:t>
      </w:r>
      <w:r w:rsidRPr="00AF6A00">
        <w:rPr>
          <w:b/>
          <w:bCs/>
          <w:sz w:val="32"/>
          <w:szCs w:val="32"/>
          <w:lang w:val="en-IN"/>
        </w:rPr>
        <w:t>Java Swing</w:t>
      </w:r>
      <w:r w:rsidRPr="00AF6A00">
        <w:rPr>
          <w:sz w:val="32"/>
          <w:szCs w:val="32"/>
          <w:lang w:val="en-IN"/>
        </w:rPr>
        <w:t xml:space="preserve"> and </w:t>
      </w:r>
      <w:r w:rsidRPr="00AF6A00">
        <w:rPr>
          <w:b/>
          <w:bCs/>
          <w:sz w:val="32"/>
          <w:szCs w:val="32"/>
          <w:lang w:val="en-IN"/>
        </w:rPr>
        <w:t>Object-Oriented Programming (OOP)</w:t>
      </w:r>
      <w:r w:rsidRPr="00AF6A00">
        <w:rPr>
          <w:sz w:val="32"/>
          <w:szCs w:val="32"/>
          <w:lang w:val="en-IN"/>
        </w:rPr>
        <w:t xml:space="preserve"> principles.</w:t>
      </w:r>
    </w:p>
    <w:p w14:paraId="7A05B183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 xml:space="preserve">The application — </w:t>
      </w:r>
      <w:r w:rsidRPr="00AF6A00">
        <w:rPr>
          <w:b/>
          <w:bCs/>
          <w:sz w:val="32"/>
          <w:szCs w:val="32"/>
          <w:lang w:val="en-IN"/>
        </w:rPr>
        <w:t>Online Examination System</w:t>
      </w:r>
      <w:r w:rsidRPr="00AF6A00">
        <w:rPr>
          <w:sz w:val="32"/>
          <w:szCs w:val="32"/>
          <w:lang w:val="en-IN"/>
        </w:rPr>
        <w:t xml:space="preserve"> — is a full-fledged desktop-based examination platform that supports:</w:t>
      </w:r>
    </w:p>
    <w:p w14:paraId="4777D850" w14:textId="77777777" w:rsidR="00AF6A00" w:rsidRPr="00AF6A00" w:rsidRDefault="00AF6A00" w:rsidP="00162C94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Student login &amp; exam participation</w:t>
      </w:r>
    </w:p>
    <w:p w14:paraId="5BB25A4A" w14:textId="77777777" w:rsidR="00AF6A00" w:rsidRPr="00AF6A00" w:rsidRDefault="00AF6A00" w:rsidP="00162C94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Teacher-driven exam creation and question management</w:t>
      </w:r>
    </w:p>
    <w:p w14:paraId="643EB1EE" w14:textId="77777777" w:rsidR="00AF6A00" w:rsidRPr="00AF6A00" w:rsidRDefault="00AF6A00" w:rsidP="00162C94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Admin user management</w:t>
      </w:r>
    </w:p>
    <w:p w14:paraId="543CEAA0" w14:textId="77777777" w:rsidR="00AF6A00" w:rsidRPr="00AF6A00" w:rsidRDefault="00AF6A00" w:rsidP="00162C94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Automatic and manual grading</w:t>
      </w:r>
    </w:p>
    <w:p w14:paraId="4001DCEF" w14:textId="77777777" w:rsidR="00AF6A00" w:rsidRPr="00AF6A00" w:rsidRDefault="00AF6A00" w:rsidP="00162C94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Secure exam session handling with timers</w:t>
      </w:r>
    </w:p>
    <w:p w14:paraId="22858A61" w14:textId="77777777" w:rsidR="00AF6A00" w:rsidRPr="00AF6A00" w:rsidRDefault="00AF6A00" w:rsidP="00162C94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Analytics and reporting</w:t>
      </w:r>
    </w:p>
    <w:p w14:paraId="781A5EA3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Java Swing is a powerful GUI framework used for building desktop applications. This project allowed me to explore event-driven programming, UI layouts, model–view interactions, data validation, and component customization.</w:t>
      </w:r>
    </w:p>
    <w:p w14:paraId="26AD8449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This project provides a real-world simulation of digital examination systems like those used in universities and competitive exam portals.</w:t>
      </w:r>
    </w:p>
    <w:p w14:paraId="55EAE896" w14:textId="77777777" w:rsidR="000726C3" w:rsidRPr="009E7AF8" w:rsidRDefault="000726C3" w:rsidP="009F16E1">
      <w:pPr>
        <w:jc w:val="both"/>
      </w:pPr>
    </w:p>
    <w:p w14:paraId="2FE9992F" w14:textId="77777777" w:rsidR="000726C3" w:rsidRPr="009E7AF8" w:rsidRDefault="008F0407" w:rsidP="009F16E1">
      <w:pPr>
        <w:jc w:val="both"/>
      </w:pPr>
      <w:r w:rsidRPr="009E7AF8">
        <w:br/>
      </w:r>
    </w:p>
    <w:p w14:paraId="47558451" w14:textId="77777777" w:rsidR="00AF6A00" w:rsidRDefault="00AF6A00" w:rsidP="009F16E1">
      <w:pPr>
        <w:jc w:val="both"/>
        <w:rPr>
          <w:rFonts w:cs="Aharoni"/>
          <w:b/>
          <w:sz w:val="40"/>
          <w:szCs w:val="40"/>
        </w:rPr>
      </w:pPr>
    </w:p>
    <w:p w14:paraId="6C5AB180" w14:textId="77777777" w:rsidR="00AF6A00" w:rsidRDefault="00AF6A00" w:rsidP="009F16E1">
      <w:pPr>
        <w:jc w:val="both"/>
        <w:rPr>
          <w:rFonts w:cs="Aharoni"/>
          <w:b/>
          <w:sz w:val="40"/>
          <w:szCs w:val="40"/>
        </w:rPr>
      </w:pPr>
    </w:p>
    <w:p w14:paraId="136988BF" w14:textId="74AEAE1E" w:rsidR="000726C3" w:rsidRPr="009E7AF8" w:rsidRDefault="008F0407" w:rsidP="009F16E1">
      <w:pPr>
        <w:jc w:val="both"/>
      </w:pPr>
      <w:r w:rsidRPr="009E7AF8">
        <w:rPr>
          <w:rFonts w:cs="Aharoni"/>
          <w:b/>
          <w:sz w:val="40"/>
          <w:szCs w:val="40"/>
        </w:rPr>
        <w:lastRenderedPageBreak/>
        <w:t>PROBLEM STATEMENT</w:t>
      </w:r>
    </w:p>
    <w:p w14:paraId="09553F64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Manual examination processes such as paper-based tests, physical evaluation, and manual result compilation are time-consuming, inefficient, error-prone, and difficult to manage at scale.</w:t>
      </w:r>
    </w:p>
    <w:p w14:paraId="266D99D9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Key issues in traditional systems include:</w:t>
      </w:r>
    </w:p>
    <w:p w14:paraId="55B3EE5A" w14:textId="77777777" w:rsidR="00AF6A00" w:rsidRPr="00AF6A00" w:rsidRDefault="00AF6A00" w:rsidP="00162C94">
      <w:pPr>
        <w:pStyle w:val="ListParagraph"/>
        <w:numPr>
          <w:ilvl w:val="0"/>
          <w:numId w:val="10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Difficulty in managing large numbers of papers</w:t>
      </w:r>
    </w:p>
    <w:p w14:paraId="72CBC856" w14:textId="77777777" w:rsidR="00AF6A00" w:rsidRPr="00AF6A00" w:rsidRDefault="00AF6A00" w:rsidP="00162C94">
      <w:pPr>
        <w:pStyle w:val="ListParagraph"/>
        <w:numPr>
          <w:ilvl w:val="0"/>
          <w:numId w:val="10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Human errors in grading</w:t>
      </w:r>
    </w:p>
    <w:p w14:paraId="0ED17CB0" w14:textId="77777777" w:rsidR="00AF6A00" w:rsidRPr="00AF6A00" w:rsidRDefault="00AF6A00" w:rsidP="00162C94">
      <w:pPr>
        <w:pStyle w:val="ListParagraph"/>
        <w:numPr>
          <w:ilvl w:val="0"/>
          <w:numId w:val="10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Lack of transparency</w:t>
      </w:r>
    </w:p>
    <w:p w14:paraId="15A91FB7" w14:textId="77777777" w:rsidR="00AF6A00" w:rsidRPr="00AF6A00" w:rsidRDefault="00AF6A00" w:rsidP="00162C94">
      <w:pPr>
        <w:pStyle w:val="ListParagraph"/>
        <w:numPr>
          <w:ilvl w:val="0"/>
          <w:numId w:val="10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Slow result generation</w:t>
      </w:r>
    </w:p>
    <w:p w14:paraId="143276AA" w14:textId="77777777" w:rsidR="00AF6A00" w:rsidRPr="00AF6A00" w:rsidRDefault="00AF6A00" w:rsidP="00162C94">
      <w:pPr>
        <w:pStyle w:val="ListParagraph"/>
        <w:numPr>
          <w:ilvl w:val="0"/>
          <w:numId w:val="10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No automated analytics</w:t>
      </w:r>
    </w:p>
    <w:p w14:paraId="6EFF20A9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To address these inefficiencies, a computerized Online Examination System is needed to:</w:t>
      </w:r>
    </w:p>
    <w:p w14:paraId="4C94E97B" w14:textId="77777777" w:rsidR="00AF6A00" w:rsidRPr="00AF6A00" w:rsidRDefault="00AF6A00" w:rsidP="00162C94">
      <w:pPr>
        <w:numPr>
          <w:ilvl w:val="0"/>
          <w:numId w:val="9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Create exams digitally</w:t>
      </w:r>
    </w:p>
    <w:p w14:paraId="07CDF7B7" w14:textId="77777777" w:rsidR="00AF6A00" w:rsidRPr="00AF6A00" w:rsidRDefault="00AF6A00" w:rsidP="00162C94">
      <w:pPr>
        <w:numPr>
          <w:ilvl w:val="0"/>
          <w:numId w:val="9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Record student answers</w:t>
      </w:r>
    </w:p>
    <w:p w14:paraId="03A4EDC4" w14:textId="77777777" w:rsidR="00AF6A00" w:rsidRPr="00AF6A00" w:rsidRDefault="00AF6A00" w:rsidP="00162C94">
      <w:pPr>
        <w:numPr>
          <w:ilvl w:val="0"/>
          <w:numId w:val="9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Auto-score objective questions</w:t>
      </w:r>
    </w:p>
    <w:p w14:paraId="69423A36" w14:textId="77777777" w:rsidR="00AF6A00" w:rsidRPr="00AF6A00" w:rsidRDefault="00AF6A00" w:rsidP="00162C94">
      <w:pPr>
        <w:numPr>
          <w:ilvl w:val="0"/>
          <w:numId w:val="9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Allow teachers to grade subjective responses</w:t>
      </w:r>
    </w:p>
    <w:p w14:paraId="2CC02ACC" w14:textId="77777777" w:rsidR="00AF6A00" w:rsidRPr="00AF6A00" w:rsidRDefault="00AF6A00" w:rsidP="00162C94">
      <w:pPr>
        <w:numPr>
          <w:ilvl w:val="0"/>
          <w:numId w:val="9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Provide instant results and insights</w:t>
      </w:r>
    </w:p>
    <w:p w14:paraId="63368D47" w14:textId="77777777" w:rsidR="00AF6A00" w:rsidRPr="00AF6A00" w:rsidRDefault="00AF6A00" w:rsidP="00162C94">
      <w:pPr>
        <w:numPr>
          <w:ilvl w:val="0"/>
          <w:numId w:val="9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Maintain role-based secure access</w:t>
      </w:r>
    </w:p>
    <w:p w14:paraId="3ED6CD56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This project solves all these challenges using a structured Java-based system with a clean GUI and internal data handling.</w:t>
      </w:r>
    </w:p>
    <w:p w14:paraId="3D6F21A0" w14:textId="77777777" w:rsidR="000726C3" w:rsidRDefault="000726C3" w:rsidP="009F16E1">
      <w:pPr>
        <w:jc w:val="both"/>
      </w:pPr>
    </w:p>
    <w:p w14:paraId="0FE66872" w14:textId="77777777" w:rsidR="00162C94" w:rsidRPr="009E7AF8" w:rsidRDefault="00162C94" w:rsidP="009F16E1">
      <w:pPr>
        <w:jc w:val="both"/>
      </w:pPr>
    </w:p>
    <w:p w14:paraId="4A5F55F4" w14:textId="18629996" w:rsidR="000726C3" w:rsidRPr="009E7AF8" w:rsidRDefault="008F0407" w:rsidP="009F16E1">
      <w:pPr>
        <w:jc w:val="both"/>
      </w:pPr>
      <w:r w:rsidRPr="009E7AF8">
        <w:lastRenderedPageBreak/>
        <w:br/>
      </w:r>
      <w:r w:rsidRPr="009E7AF8">
        <w:rPr>
          <w:rFonts w:cs="Aharoni"/>
          <w:b/>
          <w:sz w:val="40"/>
          <w:szCs w:val="40"/>
        </w:rPr>
        <w:t>SOCIAL RELEVANCE OF THE PROJECT</w:t>
      </w:r>
    </w:p>
    <w:p w14:paraId="383C643F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An online examination system digitizes testing processes and is highly relevant for:</w:t>
      </w:r>
    </w:p>
    <w:p w14:paraId="7FDE8C97" w14:textId="77777777" w:rsidR="00AF6A00" w:rsidRPr="00AF6A00" w:rsidRDefault="00AF6A00" w:rsidP="00162C94">
      <w:pPr>
        <w:pStyle w:val="ListParagraph"/>
        <w:numPr>
          <w:ilvl w:val="0"/>
          <w:numId w:val="11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Schools, colleges, and universities</w:t>
      </w:r>
    </w:p>
    <w:p w14:paraId="17C4768B" w14:textId="2E2C8A3D" w:rsidR="00AF6A00" w:rsidRPr="00AF6A00" w:rsidRDefault="00AF6A00" w:rsidP="00162C94">
      <w:pPr>
        <w:pStyle w:val="ListParagraph"/>
        <w:numPr>
          <w:ilvl w:val="0"/>
          <w:numId w:val="11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 xml:space="preserve">Training </w:t>
      </w:r>
      <w:r w:rsidR="00751CA7" w:rsidRPr="00AF6A00">
        <w:rPr>
          <w:sz w:val="32"/>
          <w:szCs w:val="32"/>
          <w:lang w:val="en-IN"/>
        </w:rPr>
        <w:t>canters</w:t>
      </w:r>
    </w:p>
    <w:p w14:paraId="6704655F" w14:textId="77777777" w:rsidR="00AF6A00" w:rsidRPr="00AF6A00" w:rsidRDefault="00AF6A00" w:rsidP="00162C94">
      <w:pPr>
        <w:pStyle w:val="ListParagraph"/>
        <w:numPr>
          <w:ilvl w:val="0"/>
          <w:numId w:val="11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Online certification platforms</w:t>
      </w:r>
    </w:p>
    <w:p w14:paraId="2EB1D42A" w14:textId="77777777" w:rsidR="00AF6A00" w:rsidRPr="00AF6A00" w:rsidRDefault="00AF6A00" w:rsidP="00162C94">
      <w:pPr>
        <w:pStyle w:val="ListParagraph"/>
        <w:numPr>
          <w:ilvl w:val="0"/>
          <w:numId w:val="11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Recruitment examinations</w:t>
      </w:r>
    </w:p>
    <w:p w14:paraId="77252340" w14:textId="6FD455C1" w:rsidR="00AF6A00" w:rsidRPr="00AF6A00" w:rsidRDefault="00AF6A00" w:rsidP="00162C94">
      <w:pPr>
        <w:pStyle w:val="ListParagraph"/>
        <w:numPr>
          <w:ilvl w:val="0"/>
          <w:numId w:val="11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 xml:space="preserve">Mock test </w:t>
      </w:r>
      <w:r w:rsidR="00751CA7" w:rsidRPr="00AF6A00">
        <w:rPr>
          <w:sz w:val="32"/>
          <w:szCs w:val="32"/>
          <w:lang w:val="en-IN"/>
        </w:rPr>
        <w:t>canters</w:t>
      </w:r>
    </w:p>
    <w:p w14:paraId="66C63FD7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The solution:</w:t>
      </w:r>
    </w:p>
    <w:p w14:paraId="5E8C0308" w14:textId="77777777" w:rsidR="00AF6A00" w:rsidRPr="00AF6A00" w:rsidRDefault="00AF6A00" w:rsidP="00162C94">
      <w:pPr>
        <w:pStyle w:val="ListParagraph"/>
        <w:numPr>
          <w:ilvl w:val="0"/>
          <w:numId w:val="12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Increases efficiency</w:t>
      </w:r>
    </w:p>
    <w:p w14:paraId="3C5D2146" w14:textId="77777777" w:rsidR="00AF6A00" w:rsidRPr="00AF6A00" w:rsidRDefault="00AF6A00" w:rsidP="00162C94">
      <w:pPr>
        <w:pStyle w:val="ListParagraph"/>
        <w:numPr>
          <w:ilvl w:val="0"/>
          <w:numId w:val="12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Reduces cheating</w:t>
      </w:r>
    </w:p>
    <w:p w14:paraId="5BD24C53" w14:textId="77777777" w:rsidR="00AF6A00" w:rsidRPr="00AF6A00" w:rsidRDefault="00AF6A00" w:rsidP="00162C94">
      <w:pPr>
        <w:pStyle w:val="ListParagraph"/>
        <w:numPr>
          <w:ilvl w:val="0"/>
          <w:numId w:val="12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Removes human error</w:t>
      </w:r>
    </w:p>
    <w:p w14:paraId="2DC6FA73" w14:textId="77777777" w:rsidR="00AF6A00" w:rsidRPr="00AF6A00" w:rsidRDefault="00AF6A00" w:rsidP="00162C94">
      <w:pPr>
        <w:pStyle w:val="ListParagraph"/>
        <w:numPr>
          <w:ilvl w:val="0"/>
          <w:numId w:val="12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Saves paper</w:t>
      </w:r>
    </w:p>
    <w:p w14:paraId="4582CFA4" w14:textId="77777777" w:rsidR="00AF6A00" w:rsidRPr="00AF6A00" w:rsidRDefault="00AF6A00" w:rsidP="00162C94">
      <w:pPr>
        <w:pStyle w:val="ListParagraph"/>
        <w:numPr>
          <w:ilvl w:val="0"/>
          <w:numId w:val="12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Enables remote exams</w:t>
      </w:r>
    </w:p>
    <w:p w14:paraId="46649374" w14:textId="77777777" w:rsidR="00AF6A00" w:rsidRPr="00AF6A00" w:rsidRDefault="00AF6A00" w:rsidP="00162C94">
      <w:pPr>
        <w:pStyle w:val="ListParagraph"/>
        <w:numPr>
          <w:ilvl w:val="0"/>
          <w:numId w:val="12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Supports instant evaluation</w:t>
      </w:r>
    </w:p>
    <w:p w14:paraId="1B79B0EB" w14:textId="77777777" w:rsidR="00AF6A00" w:rsidRPr="00AF6A00" w:rsidRDefault="00AF6A00" w:rsidP="00AF6A00">
      <w:p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By automating examination workflows, educational institutions can improve fairness, transparency, and productivity.</w:t>
      </w:r>
    </w:p>
    <w:p w14:paraId="046C33B8" w14:textId="77777777" w:rsidR="000726C3" w:rsidRPr="009E7AF8" w:rsidRDefault="000726C3" w:rsidP="009F16E1">
      <w:pPr>
        <w:jc w:val="both"/>
      </w:pPr>
    </w:p>
    <w:p w14:paraId="4608D99C" w14:textId="77777777" w:rsidR="000726C3" w:rsidRPr="009E7AF8" w:rsidRDefault="008F0407" w:rsidP="009F16E1">
      <w:pPr>
        <w:jc w:val="both"/>
      </w:pPr>
      <w:r w:rsidRPr="009E7AF8">
        <w:br/>
      </w:r>
    </w:p>
    <w:p w14:paraId="5C90FF40" w14:textId="77777777" w:rsidR="000726C3" w:rsidRPr="009E7AF8" w:rsidRDefault="000726C3" w:rsidP="009F16E1">
      <w:pPr>
        <w:jc w:val="both"/>
      </w:pPr>
    </w:p>
    <w:p w14:paraId="116E1875" w14:textId="77777777" w:rsidR="009B41EF" w:rsidRPr="009E7AF8" w:rsidRDefault="009B41EF" w:rsidP="009F16E1">
      <w:pPr>
        <w:jc w:val="both"/>
        <w:rPr>
          <w:b/>
        </w:rPr>
      </w:pPr>
    </w:p>
    <w:p w14:paraId="50CDF938" w14:textId="77777777" w:rsidR="009B41EF" w:rsidRPr="009E7AF8" w:rsidRDefault="009B41EF" w:rsidP="009F16E1">
      <w:pPr>
        <w:jc w:val="both"/>
        <w:rPr>
          <w:b/>
        </w:rPr>
      </w:pPr>
    </w:p>
    <w:p w14:paraId="614AF23B" w14:textId="77777777" w:rsidR="009B41EF" w:rsidRPr="009E7AF8" w:rsidRDefault="009B41EF" w:rsidP="009F16E1">
      <w:pPr>
        <w:jc w:val="both"/>
        <w:rPr>
          <w:b/>
        </w:rPr>
      </w:pPr>
    </w:p>
    <w:p w14:paraId="581A4DBF" w14:textId="77777777" w:rsidR="00C70C82" w:rsidRDefault="00C70C82" w:rsidP="009F16E1">
      <w:pPr>
        <w:jc w:val="both"/>
        <w:rPr>
          <w:rFonts w:cs="Aharoni"/>
          <w:b/>
          <w:sz w:val="40"/>
          <w:szCs w:val="40"/>
        </w:rPr>
      </w:pPr>
    </w:p>
    <w:p w14:paraId="729F45BE" w14:textId="04257F31" w:rsidR="00C70C82" w:rsidRPr="009E7AF8" w:rsidRDefault="008F0407" w:rsidP="009F16E1">
      <w:pPr>
        <w:jc w:val="both"/>
        <w:rPr>
          <w:rFonts w:cs="Aharoni"/>
          <w:sz w:val="40"/>
          <w:szCs w:val="40"/>
        </w:rPr>
      </w:pPr>
      <w:r w:rsidRPr="009E7AF8">
        <w:rPr>
          <w:rFonts w:cs="Aharoni"/>
          <w:b/>
          <w:sz w:val="40"/>
          <w:szCs w:val="40"/>
        </w:rPr>
        <w:lastRenderedPageBreak/>
        <w:t>TRAINING DESCRIPTION</w:t>
      </w:r>
    </w:p>
    <w:p w14:paraId="0672137B" w14:textId="77777777" w:rsidR="00AF6A00" w:rsidRPr="00AF6A00" w:rsidRDefault="00AF6A00" w:rsidP="00AF6A00">
      <w:pPr>
        <w:jc w:val="both"/>
        <w:rPr>
          <w:b/>
          <w:bCs/>
          <w:sz w:val="32"/>
          <w:szCs w:val="32"/>
          <w:lang w:val="en-IN"/>
        </w:rPr>
      </w:pPr>
      <w:r w:rsidRPr="00AF6A00">
        <w:rPr>
          <w:b/>
          <w:bCs/>
          <w:sz w:val="32"/>
          <w:szCs w:val="32"/>
          <w:lang w:val="en-IN"/>
        </w:rPr>
        <w:t>Nature of Work</w:t>
      </w:r>
    </w:p>
    <w:p w14:paraId="61620CD4" w14:textId="77777777" w:rsidR="00AF6A00" w:rsidRPr="00AF6A00" w:rsidRDefault="00AF6A00" w:rsidP="00AF6A00">
      <w:p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The project involved designing and coding a complete multi-role Java Swing application. The system includes a login interface, admin dashboard, teacher dashboard, student dashboard, dynamic card-based UI, exam runner dialog, and internal data model.</w:t>
      </w:r>
    </w:p>
    <w:p w14:paraId="0993153C" w14:textId="77777777" w:rsidR="00AF6A00" w:rsidRPr="00AF6A00" w:rsidRDefault="00AF6A00" w:rsidP="00AF6A00">
      <w:pPr>
        <w:jc w:val="both"/>
        <w:rPr>
          <w:b/>
          <w:bCs/>
          <w:sz w:val="32"/>
          <w:szCs w:val="32"/>
          <w:lang w:val="en-IN"/>
        </w:rPr>
      </w:pPr>
      <w:r w:rsidRPr="00AF6A00">
        <w:rPr>
          <w:b/>
          <w:bCs/>
          <w:sz w:val="32"/>
          <w:szCs w:val="32"/>
          <w:lang w:val="en-IN"/>
        </w:rPr>
        <w:t>Goals of the Project</w:t>
      </w:r>
    </w:p>
    <w:p w14:paraId="6AA247B5" w14:textId="77777777" w:rsidR="00AF6A00" w:rsidRPr="00AF6A00" w:rsidRDefault="00AF6A00" w:rsidP="00162C94">
      <w:pPr>
        <w:pStyle w:val="ListParagraph"/>
        <w:numPr>
          <w:ilvl w:val="0"/>
          <w:numId w:val="13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Understand Swing GUI development</w:t>
      </w:r>
    </w:p>
    <w:p w14:paraId="6EA5CB55" w14:textId="77777777" w:rsidR="00AF6A00" w:rsidRPr="00AF6A00" w:rsidRDefault="00AF6A00" w:rsidP="00162C94">
      <w:pPr>
        <w:pStyle w:val="ListParagraph"/>
        <w:numPr>
          <w:ilvl w:val="0"/>
          <w:numId w:val="13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Implement object-oriented modular design</w:t>
      </w:r>
    </w:p>
    <w:p w14:paraId="69768140" w14:textId="77777777" w:rsidR="00AF6A00" w:rsidRPr="00AF6A00" w:rsidRDefault="00AF6A00" w:rsidP="00162C94">
      <w:pPr>
        <w:pStyle w:val="ListParagraph"/>
        <w:numPr>
          <w:ilvl w:val="0"/>
          <w:numId w:val="13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Develop role-based access control</w:t>
      </w:r>
    </w:p>
    <w:p w14:paraId="02495A62" w14:textId="77777777" w:rsidR="00AF6A00" w:rsidRPr="00AF6A00" w:rsidRDefault="00AF6A00" w:rsidP="00162C94">
      <w:pPr>
        <w:pStyle w:val="ListParagraph"/>
        <w:numPr>
          <w:ilvl w:val="0"/>
          <w:numId w:val="13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Build exam creation and question storage</w:t>
      </w:r>
    </w:p>
    <w:p w14:paraId="531D04D1" w14:textId="77777777" w:rsidR="00AF6A00" w:rsidRPr="00AF6A00" w:rsidRDefault="00AF6A00" w:rsidP="00162C94">
      <w:pPr>
        <w:pStyle w:val="ListParagraph"/>
        <w:numPr>
          <w:ilvl w:val="0"/>
          <w:numId w:val="13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Implement auto and manual grading</w:t>
      </w:r>
    </w:p>
    <w:p w14:paraId="1B4EAE02" w14:textId="77777777" w:rsidR="00AF6A00" w:rsidRPr="00AF6A00" w:rsidRDefault="00AF6A00" w:rsidP="00162C94">
      <w:pPr>
        <w:pStyle w:val="ListParagraph"/>
        <w:numPr>
          <w:ilvl w:val="0"/>
          <w:numId w:val="13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Manage exam sessions securely with timers</w:t>
      </w:r>
    </w:p>
    <w:p w14:paraId="3476324F" w14:textId="77777777" w:rsidR="00AF6A00" w:rsidRPr="00AF6A00" w:rsidRDefault="00AF6A00" w:rsidP="00162C94">
      <w:pPr>
        <w:pStyle w:val="ListParagraph"/>
        <w:numPr>
          <w:ilvl w:val="0"/>
          <w:numId w:val="13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Create analytics and reporting</w:t>
      </w:r>
    </w:p>
    <w:p w14:paraId="3574C14A" w14:textId="77777777" w:rsidR="00AF6A00" w:rsidRPr="00AF6A00" w:rsidRDefault="00AF6A00" w:rsidP="00AF6A00">
      <w:pPr>
        <w:jc w:val="both"/>
        <w:rPr>
          <w:b/>
          <w:bCs/>
          <w:sz w:val="32"/>
          <w:szCs w:val="32"/>
          <w:lang w:val="en-IN"/>
        </w:rPr>
      </w:pPr>
      <w:r w:rsidRPr="00AF6A00">
        <w:rPr>
          <w:b/>
          <w:bCs/>
          <w:sz w:val="32"/>
          <w:szCs w:val="32"/>
          <w:lang w:val="en-IN"/>
        </w:rPr>
        <w:t>Methods and Approach</w:t>
      </w:r>
    </w:p>
    <w:p w14:paraId="5B27FD63" w14:textId="77777777" w:rsidR="00AF6A00" w:rsidRPr="00AF6A00" w:rsidRDefault="00AF6A00" w:rsidP="00162C94">
      <w:pPr>
        <w:pStyle w:val="ListParagraph"/>
        <w:numPr>
          <w:ilvl w:val="0"/>
          <w:numId w:val="14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Object-Oriented Programming: Data classes (User, Exam, Question, Session, Grade)</w:t>
      </w:r>
    </w:p>
    <w:p w14:paraId="2830A013" w14:textId="52E62E6E" w:rsidR="00AF6A00" w:rsidRPr="00AF6A00" w:rsidRDefault="00AF6A00" w:rsidP="00162C94">
      <w:pPr>
        <w:pStyle w:val="ListParagraph"/>
        <w:numPr>
          <w:ilvl w:val="0"/>
          <w:numId w:val="14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Swing GUI: Card Layout, Panels, Buttons, Combo Boxes, Tables</w:t>
      </w:r>
    </w:p>
    <w:p w14:paraId="6C79BBF6" w14:textId="0FC997F2" w:rsidR="00AF6A00" w:rsidRPr="00AF6A00" w:rsidRDefault="00AF6A00" w:rsidP="00162C94">
      <w:pPr>
        <w:pStyle w:val="ListParagraph"/>
        <w:numPr>
          <w:ilvl w:val="0"/>
          <w:numId w:val="14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Event Handling: ActionListener, Window Listener, Timer events</w:t>
      </w:r>
    </w:p>
    <w:p w14:paraId="152CBC03" w14:textId="77777777" w:rsidR="00AF6A00" w:rsidRPr="00AF6A00" w:rsidRDefault="00AF6A00" w:rsidP="00162C94">
      <w:pPr>
        <w:pStyle w:val="ListParagraph"/>
        <w:numPr>
          <w:ilvl w:val="0"/>
          <w:numId w:val="14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Internal Storage: Arrays for managing all entities</w:t>
      </w:r>
    </w:p>
    <w:p w14:paraId="70358B70" w14:textId="77777777" w:rsidR="00AF6A00" w:rsidRPr="00AF6A00" w:rsidRDefault="00AF6A00" w:rsidP="00162C94">
      <w:pPr>
        <w:pStyle w:val="ListParagraph"/>
        <w:numPr>
          <w:ilvl w:val="0"/>
          <w:numId w:val="14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Custom UI Components: Gradient headers, modern buttons, styled tables</w:t>
      </w:r>
    </w:p>
    <w:p w14:paraId="51334B69" w14:textId="77777777" w:rsidR="00AF6A00" w:rsidRPr="00AF6A00" w:rsidRDefault="00AF6A00" w:rsidP="00162C94">
      <w:pPr>
        <w:pStyle w:val="ListParagraph"/>
        <w:numPr>
          <w:ilvl w:val="0"/>
          <w:numId w:val="14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Auto Grading Logic: Based on matching correct indexes</w:t>
      </w:r>
    </w:p>
    <w:p w14:paraId="37E0E193" w14:textId="77777777" w:rsidR="00AF6A00" w:rsidRPr="00AF6A00" w:rsidRDefault="00AF6A00" w:rsidP="00162C94">
      <w:pPr>
        <w:pStyle w:val="ListParagraph"/>
        <w:numPr>
          <w:ilvl w:val="0"/>
          <w:numId w:val="14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lastRenderedPageBreak/>
        <w:t>Manual Grading System: Dialog-based scoring input</w:t>
      </w:r>
    </w:p>
    <w:p w14:paraId="493A837E" w14:textId="77777777" w:rsidR="00AF6A00" w:rsidRPr="00AF6A00" w:rsidRDefault="00AF6A00" w:rsidP="00162C94">
      <w:pPr>
        <w:pStyle w:val="ListParagraph"/>
        <w:numPr>
          <w:ilvl w:val="0"/>
          <w:numId w:val="14"/>
        </w:numPr>
        <w:jc w:val="both"/>
        <w:rPr>
          <w:sz w:val="32"/>
          <w:szCs w:val="32"/>
          <w:lang w:val="en-IN"/>
        </w:rPr>
      </w:pPr>
      <w:r w:rsidRPr="00AF6A00">
        <w:rPr>
          <w:sz w:val="32"/>
          <w:szCs w:val="32"/>
          <w:lang w:val="en-IN"/>
        </w:rPr>
        <w:t>Analytical Processing: Calculation of average, min/max, and difficulty levels</w:t>
      </w:r>
    </w:p>
    <w:p w14:paraId="64D3505D" w14:textId="77777777" w:rsidR="00AF6A00" w:rsidRPr="00AF6A00" w:rsidRDefault="00AF6A00" w:rsidP="00AF6A00">
      <w:pPr>
        <w:jc w:val="both"/>
        <w:rPr>
          <w:b/>
          <w:bCs/>
          <w:sz w:val="32"/>
          <w:szCs w:val="32"/>
          <w:lang w:val="en-IN"/>
        </w:rPr>
      </w:pPr>
      <w:r w:rsidRPr="00AF6A00">
        <w:rPr>
          <w:b/>
          <w:bCs/>
          <w:sz w:val="32"/>
          <w:szCs w:val="32"/>
          <w:lang w:val="en-IN"/>
        </w:rPr>
        <w:t>Key Java Concepts Used</w:t>
      </w:r>
    </w:p>
    <w:p w14:paraId="19BEE697" w14:textId="77777777" w:rsidR="00AF6A00" w:rsidRPr="00AF6A00" w:rsidRDefault="00AF6A00" w:rsidP="00162C94">
      <w:pPr>
        <w:pStyle w:val="ListParagraph"/>
        <w:numPr>
          <w:ilvl w:val="0"/>
          <w:numId w:val="15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Swing &amp; AWT</w:t>
      </w:r>
    </w:p>
    <w:p w14:paraId="4BA0EA6C" w14:textId="77777777" w:rsidR="00AF6A00" w:rsidRPr="00AF6A00" w:rsidRDefault="00AF6A00" w:rsidP="00162C94">
      <w:pPr>
        <w:pStyle w:val="ListParagraph"/>
        <w:numPr>
          <w:ilvl w:val="0"/>
          <w:numId w:val="15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OOP (Inheritance, Class Models)</w:t>
      </w:r>
    </w:p>
    <w:p w14:paraId="774E1A95" w14:textId="77777777" w:rsidR="00AF6A00" w:rsidRPr="00AF6A00" w:rsidRDefault="00AF6A00" w:rsidP="00162C94">
      <w:pPr>
        <w:pStyle w:val="ListParagraph"/>
        <w:numPr>
          <w:ilvl w:val="0"/>
          <w:numId w:val="15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Event-driven programming</w:t>
      </w:r>
    </w:p>
    <w:p w14:paraId="0A5EAECF" w14:textId="77777777" w:rsidR="00AF6A00" w:rsidRPr="00AF6A00" w:rsidRDefault="00AF6A00" w:rsidP="00162C94">
      <w:pPr>
        <w:pStyle w:val="ListParagraph"/>
        <w:numPr>
          <w:ilvl w:val="0"/>
          <w:numId w:val="15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Java Timer</w:t>
      </w:r>
    </w:p>
    <w:p w14:paraId="6D64E53B" w14:textId="77777777" w:rsidR="00AF6A00" w:rsidRPr="00AF6A00" w:rsidRDefault="00AF6A00" w:rsidP="00162C94">
      <w:pPr>
        <w:pStyle w:val="ListParagraph"/>
        <w:numPr>
          <w:ilvl w:val="0"/>
          <w:numId w:val="15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Custom rendering in tables and panels</w:t>
      </w:r>
    </w:p>
    <w:p w14:paraId="52BB04D0" w14:textId="41E11ACF" w:rsidR="00AF6A00" w:rsidRPr="00AF6A00" w:rsidRDefault="00AF6A00" w:rsidP="00162C94">
      <w:pPr>
        <w:pStyle w:val="ListParagraph"/>
        <w:numPr>
          <w:ilvl w:val="0"/>
          <w:numId w:val="15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Card Layout for navigation</w:t>
      </w:r>
    </w:p>
    <w:p w14:paraId="6BB48D7B" w14:textId="77777777" w:rsidR="00AF6A00" w:rsidRPr="00AF6A00" w:rsidRDefault="00AF6A00" w:rsidP="00162C94">
      <w:pPr>
        <w:pStyle w:val="ListParagraph"/>
        <w:numPr>
          <w:ilvl w:val="0"/>
          <w:numId w:val="15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Exception handling</w:t>
      </w:r>
    </w:p>
    <w:p w14:paraId="08A4936F" w14:textId="77777777" w:rsidR="00AF6A00" w:rsidRPr="00AF6A00" w:rsidRDefault="00AF6A00" w:rsidP="00162C94">
      <w:pPr>
        <w:pStyle w:val="ListParagraph"/>
        <w:numPr>
          <w:ilvl w:val="0"/>
          <w:numId w:val="15"/>
        </w:numPr>
        <w:jc w:val="both"/>
        <w:rPr>
          <w:bCs/>
          <w:sz w:val="32"/>
          <w:szCs w:val="32"/>
          <w:lang w:val="en-IN"/>
        </w:rPr>
      </w:pPr>
      <w:r w:rsidRPr="00AF6A00">
        <w:rPr>
          <w:bCs/>
          <w:sz w:val="32"/>
          <w:szCs w:val="32"/>
          <w:lang w:val="en-IN"/>
        </w:rPr>
        <w:t>Internal data storage</w:t>
      </w:r>
    </w:p>
    <w:p w14:paraId="0AB87ADA" w14:textId="6DBEF4B2" w:rsidR="000726C3" w:rsidRPr="009E7AF8" w:rsidRDefault="000726C3" w:rsidP="009F16E1">
      <w:pPr>
        <w:jc w:val="both"/>
      </w:pPr>
    </w:p>
    <w:p w14:paraId="624DAA13" w14:textId="77777777" w:rsidR="000726C3" w:rsidRDefault="008F0407" w:rsidP="009F16E1">
      <w:pPr>
        <w:jc w:val="both"/>
      </w:pPr>
      <w:r w:rsidRPr="009E7AF8">
        <w:br/>
      </w:r>
    </w:p>
    <w:p w14:paraId="1A720CB8" w14:textId="77777777" w:rsidR="00751CA7" w:rsidRDefault="00751CA7" w:rsidP="009F16E1">
      <w:pPr>
        <w:jc w:val="both"/>
      </w:pPr>
    </w:p>
    <w:p w14:paraId="5F29A294" w14:textId="77777777" w:rsidR="00751CA7" w:rsidRDefault="00751CA7" w:rsidP="009F16E1">
      <w:pPr>
        <w:jc w:val="both"/>
      </w:pPr>
    </w:p>
    <w:p w14:paraId="7DF234CD" w14:textId="77777777" w:rsidR="00751CA7" w:rsidRDefault="00751CA7" w:rsidP="009F16E1">
      <w:pPr>
        <w:jc w:val="both"/>
      </w:pPr>
    </w:p>
    <w:p w14:paraId="783A9B55" w14:textId="77777777" w:rsidR="00751CA7" w:rsidRDefault="00751CA7" w:rsidP="009F16E1">
      <w:pPr>
        <w:jc w:val="both"/>
      </w:pPr>
    </w:p>
    <w:p w14:paraId="1201D4CD" w14:textId="77777777" w:rsidR="00751CA7" w:rsidRDefault="00751CA7" w:rsidP="009F16E1">
      <w:pPr>
        <w:jc w:val="both"/>
      </w:pPr>
    </w:p>
    <w:p w14:paraId="13B89B5E" w14:textId="77777777" w:rsidR="00751CA7" w:rsidRDefault="00751CA7" w:rsidP="009F16E1">
      <w:pPr>
        <w:jc w:val="both"/>
      </w:pPr>
    </w:p>
    <w:p w14:paraId="5AD6EF9F" w14:textId="77777777" w:rsidR="00751CA7" w:rsidRDefault="00751CA7" w:rsidP="009F16E1">
      <w:pPr>
        <w:jc w:val="both"/>
      </w:pPr>
    </w:p>
    <w:p w14:paraId="3CAC965B" w14:textId="77777777" w:rsidR="00751CA7" w:rsidRDefault="00751CA7" w:rsidP="009F16E1">
      <w:pPr>
        <w:jc w:val="both"/>
      </w:pPr>
    </w:p>
    <w:p w14:paraId="5C421D89" w14:textId="77777777" w:rsidR="00751CA7" w:rsidRDefault="00751CA7" w:rsidP="009F16E1">
      <w:pPr>
        <w:jc w:val="both"/>
      </w:pPr>
    </w:p>
    <w:p w14:paraId="7A781B1D" w14:textId="77777777" w:rsidR="00751CA7" w:rsidRPr="009E7AF8" w:rsidRDefault="00751CA7" w:rsidP="009F16E1">
      <w:pPr>
        <w:jc w:val="both"/>
      </w:pPr>
    </w:p>
    <w:p w14:paraId="58829389" w14:textId="77777777" w:rsidR="000726C3" w:rsidRPr="009E7AF8" w:rsidRDefault="000726C3" w:rsidP="009F16E1">
      <w:pPr>
        <w:jc w:val="both"/>
      </w:pPr>
    </w:p>
    <w:p w14:paraId="181A7F51" w14:textId="77777777" w:rsidR="00751CA7" w:rsidRPr="00751CA7" w:rsidRDefault="00751CA7" w:rsidP="00751CA7">
      <w:pPr>
        <w:jc w:val="both"/>
        <w:rPr>
          <w:rFonts w:cs="Aharoni"/>
          <w:b/>
          <w:bCs/>
          <w:sz w:val="40"/>
          <w:szCs w:val="40"/>
          <w:lang w:val="en-IN"/>
        </w:rPr>
      </w:pPr>
      <w:r w:rsidRPr="00751CA7">
        <w:rPr>
          <w:rFonts w:cs="Aharoni"/>
          <w:b/>
          <w:bCs/>
          <w:sz w:val="40"/>
          <w:szCs w:val="40"/>
          <w:lang w:val="en-IN"/>
        </w:rPr>
        <w:lastRenderedPageBreak/>
        <w:t>SYSTEM FEATURES</w:t>
      </w:r>
    </w:p>
    <w:p w14:paraId="4B92F688" w14:textId="77777777" w:rsidR="00751CA7" w:rsidRPr="00751CA7" w:rsidRDefault="00751CA7" w:rsidP="00751CA7">
      <w:pPr>
        <w:jc w:val="both"/>
        <w:rPr>
          <w:rFonts w:cs="Aharoni"/>
          <w:b/>
          <w:bCs/>
          <w:sz w:val="32"/>
          <w:szCs w:val="32"/>
          <w:lang w:val="en-IN"/>
        </w:rPr>
      </w:pPr>
      <w:r w:rsidRPr="00751CA7">
        <w:rPr>
          <w:rFonts w:cs="Aharoni"/>
          <w:b/>
          <w:bCs/>
          <w:sz w:val="32"/>
          <w:szCs w:val="32"/>
          <w:lang w:val="en-IN"/>
        </w:rPr>
        <w:t>1. Admin Features</w:t>
      </w:r>
    </w:p>
    <w:p w14:paraId="60088A68" w14:textId="77777777" w:rsidR="00751CA7" w:rsidRPr="00751CA7" w:rsidRDefault="00751CA7" w:rsidP="00162C94">
      <w:pPr>
        <w:pStyle w:val="ListParagraph"/>
        <w:numPr>
          <w:ilvl w:val="0"/>
          <w:numId w:val="16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Add/view users</w:t>
      </w:r>
    </w:p>
    <w:p w14:paraId="42B2B12A" w14:textId="77777777" w:rsidR="00751CA7" w:rsidRPr="00751CA7" w:rsidRDefault="00751CA7" w:rsidP="00162C94">
      <w:pPr>
        <w:pStyle w:val="ListParagraph"/>
        <w:numPr>
          <w:ilvl w:val="0"/>
          <w:numId w:val="16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Create exams on behalf of teachers</w:t>
      </w:r>
    </w:p>
    <w:p w14:paraId="5C437BFC" w14:textId="77777777" w:rsidR="00751CA7" w:rsidRPr="00751CA7" w:rsidRDefault="00751CA7" w:rsidP="00162C94">
      <w:pPr>
        <w:pStyle w:val="ListParagraph"/>
        <w:numPr>
          <w:ilvl w:val="0"/>
          <w:numId w:val="16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View all exams in the system</w:t>
      </w:r>
    </w:p>
    <w:p w14:paraId="23F869AF" w14:textId="77777777" w:rsidR="00751CA7" w:rsidRPr="00751CA7" w:rsidRDefault="00751CA7" w:rsidP="00751CA7">
      <w:pPr>
        <w:jc w:val="both"/>
        <w:rPr>
          <w:rFonts w:cs="Aharoni"/>
          <w:b/>
          <w:bCs/>
          <w:sz w:val="32"/>
          <w:szCs w:val="32"/>
          <w:lang w:val="en-IN"/>
        </w:rPr>
      </w:pPr>
      <w:r w:rsidRPr="00751CA7">
        <w:rPr>
          <w:rFonts w:cs="Aharoni"/>
          <w:b/>
          <w:bCs/>
          <w:sz w:val="32"/>
          <w:szCs w:val="32"/>
          <w:lang w:val="en-IN"/>
        </w:rPr>
        <w:t>2. Teacher Features</w:t>
      </w:r>
    </w:p>
    <w:p w14:paraId="0BFB3113" w14:textId="77777777" w:rsidR="00751CA7" w:rsidRPr="00751CA7" w:rsidRDefault="00751CA7" w:rsidP="00162C94">
      <w:pPr>
        <w:pStyle w:val="ListParagraph"/>
        <w:numPr>
          <w:ilvl w:val="0"/>
          <w:numId w:val="17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Create exams</w:t>
      </w:r>
    </w:p>
    <w:p w14:paraId="3E9658DB" w14:textId="77777777" w:rsidR="00751CA7" w:rsidRPr="00751CA7" w:rsidRDefault="00751CA7" w:rsidP="00162C94">
      <w:pPr>
        <w:pStyle w:val="ListParagraph"/>
        <w:numPr>
          <w:ilvl w:val="0"/>
          <w:numId w:val="17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Add various question types</w:t>
      </w:r>
    </w:p>
    <w:p w14:paraId="28DB90D1" w14:textId="77777777" w:rsidR="00751CA7" w:rsidRPr="00751CA7" w:rsidRDefault="00751CA7" w:rsidP="00162C94">
      <w:pPr>
        <w:pStyle w:val="ListParagraph"/>
        <w:numPr>
          <w:ilvl w:val="0"/>
          <w:numId w:val="17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Publish exams</w:t>
      </w:r>
    </w:p>
    <w:p w14:paraId="0A4F71CE" w14:textId="77777777" w:rsidR="00751CA7" w:rsidRPr="00751CA7" w:rsidRDefault="00751CA7" w:rsidP="00162C94">
      <w:pPr>
        <w:pStyle w:val="ListParagraph"/>
        <w:numPr>
          <w:ilvl w:val="0"/>
          <w:numId w:val="17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Assign exams to students</w:t>
      </w:r>
    </w:p>
    <w:p w14:paraId="24CD9114" w14:textId="77777777" w:rsidR="00751CA7" w:rsidRPr="00751CA7" w:rsidRDefault="00751CA7" w:rsidP="00162C94">
      <w:pPr>
        <w:pStyle w:val="ListParagraph"/>
        <w:numPr>
          <w:ilvl w:val="0"/>
          <w:numId w:val="17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Manual grading of subjective answers</w:t>
      </w:r>
    </w:p>
    <w:p w14:paraId="7D436A4E" w14:textId="77777777" w:rsidR="00751CA7" w:rsidRPr="00751CA7" w:rsidRDefault="00751CA7" w:rsidP="00162C94">
      <w:pPr>
        <w:pStyle w:val="ListParagraph"/>
        <w:numPr>
          <w:ilvl w:val="0"/>
          <w:numId w:val="17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View exam analytics</w:t>
      </w:r>
    </w:p>
    <w:p w14:paraId="1E521B76" w14:textId="77777777" w:rsidR="00751CA7" w:rsidRPr="00751CA7" w:rsidRDefault="00751CA7" w:rsidP="00162C94">
      <w:pPr>
        <w:pStyle w:val="ListParagraph"/>
        <w:numPr>
          <w:ilvl w:val="0"/>
          <w:numId w:val="17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View list of created exams</w:t>
      </w:r>
    </w:p>
    <w:p w14:paraId="4EF451B6" w14:textId="77777777" w:rsidR="00751CA7" w:rsidRPr="00751CA7" w:rsidRDefault="00751CA7" w:rsidP="00751CA7">
      <w:pPr>
        <w:jc w:val="both"/>
        <w:rPr>
          <w:rFonts w:cs="Aharoni"/>
          <w:b/>
          <w:bCs/>
          <w:sz w:val="32"/>
          <w:szCs w:val="32"/>
          <w:lang w:val="en-IN"/>
        </w:rPr>
      </w:pPr>
      <w:r w:rsidRPr="00751CA7">
        <w:rPr>
          <w:rFonts w:cs="Aharoni"/>
          <w:b/>
          <w:bCs/>
          <w:sz w:val="32"/>
          <w:szCs w:val="32"/>
          <w:lang w:val="en-IN"/>
        </w:rPr>
        <w:t>3. Student Features</w:t>
      </w:r>
    </w:p>
    <w:p w14:paraId="0DEF96C6" w14:textId="77777777" w:rsidR="00751CA7" w:rsidRPr="00751CA7" w:rsidRDefault="00751CA7" w:rsidP="00162C94">
      <w:pPr>
        <w:pStyle w:val="ListParagraph"/>
        <w:numPr>
          <w:ilvl w:val="0"/>
          <w:numId w:val="18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View assigned exams</w:t>
      </w:r>
    </w:p>
    <w:p w14:paraId="3B77F3BC" w14:textId="77777777" w:rsidR="00751CA7" w:rsidRPr="00751CA7" w:rsidRDefault="00751CA7" w:rsidP="00162C94">
      <w:pPr>
        <w:pStyle w:val="ListParagraph"/>
        <w:numPr>
          <w:ilvl w:val="0"/>
          <w:numId w:val="18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Start exam with countdown timer</w:t>
      </w:r>
    </w:p>
    <w:p w14:paraId="03CE49EB" w14:textId="77777777" w:rsidR="00751CA7" w:rsidRPr="00751CA7" w:rsidRDefault="00751CA7" w:rsidP="00162C94">
      <w:pPr>
        <w:pStyle w:val="ListParagraph"/>
        <w:numPr>
          <w:ilvl w:val="0"/>
          <w:numId w:val="18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Answer MCQs, True/False, and Subjective</w:t>
      </w:r>
    </w:p>
    <w:p w14:paraId="1BF66EF3" w14:textId="77777777" w:rsidR="00751CA7" w:rsidRPr="00751CA7" w:rsidRDefault="00751CA7" w:rsidP="00162C94">
      <w:pPr>
        <w:pStyle w:val="ListParagraph"/>
        <w:numPr>
          <w:ilvl w:val="0"/>
          <w:numId w:val="18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Submit and view grades</w:t>
      </w:r>
    </w:p>
    <w:p w14:paraId="580B2B0E" w14:textId="77777777" w:rsidR="00751CA7" w:rsidRPr="00751CA7" w:rsidRDefault="00751CA7" w:rsidP="00751CA7">
      <w:pPr>
        <w:jc w:val="both"/>
        <w:rPr>
          <w:rFonts w:cs="Aharoni"/>
          <w:b/>
          <w:bCs/>
          <w:sz w:val="32"/>
          <w:szCs w:val="32"/>
          <w:lang w:val="en-IN"/>
        </w:rPr>
      </w:pPr>
      <w:r w:rsidRPr="00751CA7">
        <w:rPr>
          <w:rFonts w:cs="Aharoni"/>
          <w:b/>
          <w:bCs/>
          <w:sz w:val="32"/>
          <w:szCs w:val="32"/>
          <w:lang w:val="en-IN"/>
        </w:rPr>
        <w:t>4. Automatic Features</w:t>
      </w:r>
    </w:p>
    <w:p w14:paraId="3F7F9C91" w14:textId="77777777" w:rsidR="00751CA7" w:rsidRPr="00751CA7" w:rsidRDefault="00751CA7" w:rsidP="00162C94">
      <w:pPr>
        <w:pStyle w:val="ListParagraph"/>
        <w:numPr>
          <w:ilvl w:val="0"/>
          <w:numId w:val="19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Auto-grade objective questions</w:t>
      </w:r>
    </w:p>
    <w:p w14:paraId="1DA63068" w14:textId="77777777" w:rsidR="00751CA7" w:rsidRPr="00751CA7" w:rsidRDefault="00751CA7" w:rsidP="00162C94">
      <w:pPr>
        <w:pStyle w:val="ListParagraph"/>
        <w:numPr>
          <w:ilvl w:val="0"/>
          <w:numId w:val="19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Prevent double attempts</w:t>
      </w:r>
    </w:p>
    <w:p w14:paraId="0B9BD56F" w14:textId="77777777" w:rsidR="00751CA7" w:rsidRPr="00751CA7" w:rsidRDefault="00751CA7" w:rsidP="00162C94">
      <w:pPr>
        <w:pStyle w:val="ListParagraph"/>
        <w:numPr>
          <w:ilvl w:val="0"/>
          <w:numId w:val="19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Timeout submission</w:t>
      </w:r>
    </w:p>
    <w:p w14:paraId="7457BA05" w14:textId="77777777" w:rsidR="00751CA7" w:rsidRPr="00751CA7" w:rsidRDefault="00751CA7" w:rsidP="00162C94">
      <w:pPr>
        <w:pStyle w:val="ListParagraph"/>
        <w:numPr>
          <w:ilvl w:val="0"/>
          <w:numId w:val="19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GUI navigation &amp; progress</w:t>
      </w:r>
    </w:p>
    <w:p w14:paraId="5D6F6AE7" w14:textId="77777777" w:rsidR="00751CA7" w:rsidRDefault="00751CA7" w:rsidP="009F16E1">
      <w:pPr>
        <w:jc w:val="both"/>
        <w:rPr>
          <w:rFonts w:cs="Aharoni"/>
          <w:b/>
          <w:sz w:val="32"/>
          <w:szCs w:val="32"/>
        </w:rPr>
      </w:pPr>
    </w:p>
    <w:p w14:paraId="2B44E538" w14:textId="77777777" w:rsidR="00751CA7" w:rsidRDefault="00751CA7" w:rsidP="009F16E1">
      <w:pPr>
        <w:jc w:val="both"/>
        <w:rPr>
          <w:rFonts w:cs="Aharoni"/>
          <w:b/>
          <w:sz w:val="32"/>
          <w:szCs w:val="32"/>
        </w:rPr>
      </w:pPr>
    </w:p>
    <w:p w14:paraId="5CAB8EA2" w14:textId="77777777" w:rsidR="00751CA7" w:rsidRPr="00751CA7" w:rsidRDefault="00751CA7" w:rsidP="00751CA7">
      <w:pPr>
        <w:jc w:val="both"/>
        <w:rPr>
          <w:rFonts w:cs="Aharoni"/>
          <w:b/>
          <w:bCs/>
          <w:sz w:val="40"/>
          <w:szCs w:val="40"/>
          <w:lang w:val="en-IN"/>
        </w:rPr>
      </w:pPr>
      <w:r w:rsidRPr="00751CA7">
        <w:rPr>
          <w:rFonts w:cs="Aharoni"/>
          <w:b/>
          <w:bCs/>
          <w:sz w:val="40"/>
          <w:szCs w:val="40"/>
          <w:lang w:val="en-IN"/>
        </w:rPr>
        <w:t>SYSTEM ARCHITECTURE</w:t>
      </w:r>
    </w:p>
    <w:p w14:paraId="3C8BC66D" w14:textId="77777777" w:rsidR="00751CA7" w:rsidRPr="00751CA7" w:rsidRDefault="00751CA7" w:rsidP="00751CA7">
      <w:pPr>
        <w:jc w:val="both"/>
        <w:rPr>
          <w:rFonts w:cs="Aharoni"/>
          <w:b/>
          <w:bCs/>
          <w:sz w:val="32"/>
          <w:szCs w:val="32"/>
          <w:lang w:val="en-IN"/>
        </w:rPr>
      </w:pPr>
      <w:r w:rsidRPr="00751CA7">
        <w:rPr>
          <w:rFonts w:cs="Aharoni"/>
          <w:b/>
          <w:bCs/>
          <w:sz w:val="32"/>
          <w:szCs w:val="32"/>
          <w:lang w:val="en-IN"/>
        </w:rPr>
        <w:t>1. Data Layer</w:t>
      </w:r>
    </w:p>
    <w:p w14:paraId="59481AD0" w14:textId="77777777" w:rsidR="00751CA7" w:rsidRPr="00751CA7" w:rsidRDefault="00751CA7" w:rsidP="00162C94">
      <w:pPr>
        <w:pStyle w:val="ListParagraph"/>
        <w:numPr>
          <w:ilvl w:val="0"/>
          <w:numId w:val="20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Arrays store Users, Exams, Questions, Sessions, Grades</w:t>
      </w:r>
    </w:p>
    <w:p w14:paraId="3E3987E3" w14:textId="77777777" w:rsidR="00751CA7" w:rsidRPr="00751CA7" w:rsidRDefault="00751CA7" w:rsidP="00162C94">
      <w:pPr>
        <w:pStyle w:val="ListParagraph"/>
        <w:numPr>
          <w:ilvl w:val="0"/>
          <w:numId w:val="20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Auto-increment IDs</w:t>
      </w:r>
    </w:p>
    <w:p w14:paraId="401EDFA3" w14:textId="77777777" w:rsidR="00751CA7" w:rsidRPr="00751CA7" w:rsidRDefault="00751CA7" w:rsidP="00162C94">
      <w:pPr>
        <w:pStyle w:val="ListParagraph"/>
        <w:numPr>
          <w:ilvl w:val="0"/>
          <w:numId w:val="20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Session-based answer recording</w:t>
      </w:r>
    </w:p>
    <w:p w14:paraId="7B7657B0" w14:textId="77777777" w:rsidR="00751CA7" w:rsidRPr="00751CA7" w:rsidRDefault="00751CA7" w:rsidP="00751CA7">
      <w:pPr>
        <w:jc w:val="both"/>
        <w:rPr>
          <w:rFonts w:cs="Aharoni"/>
          <w:b/>
          <w:bCs/>
          <w:sz w:val="32"/>
          <w:szCs w:val="32"/>
          <w:lang w:val="en-IN"/>
        </w:rPr>
      </w:pPr>
      <w:r w:rsidRPr="00751CA7">
        <w:rPr>
          <w:rFonts w:cs="Aharoni"/>
          <w:b/>
          <w:bCs/>
          <w:sz w:val="32"/>
          <w:szCs w:val="32"/>
          <w:lang w:val="en-IN"/>
        </w:rPr>
        <w:t>2. Presentation Layer (Java Swing)</w:t>
      </w:r>
    </w:p>
    <w:p w14:paraId="060EF539" w14:textId="77777777" w:rsidR="00751CA7" w:rsidRPr="00751CA7" w:rsidRDefault="00751CA7" w:rsidP="00162C94">
      <w:pPr>
        <w:pStyle w:val="ListParagraph"/>
        <w:numPr>
          <w:ilvl w:val="0"/>
          <w:numId w:val="21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Login Panel</w:t>
      </w:r>
    </w:p>
    <w:p w14:paraId="06E24FF8" w14:textId="77777777" w:rsidR="00751CA7" w:rsidRPr="00751CA7" w:rsidRDefault="00751CA7" w:rsidP="00162C94">
      <w:pPr>
        <w:pStyle w:val="ListParagraph"/>
        <w:numPr>
          <w:ilvl w:val="0"/>
          <w:numId w:val="21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Dashboard per role</w:t>
      </w:r>
    </w:p>
    <w:p w14:paraId="3322A2C7" w14:textId="77777777" w:rsidR="00751CA7" w:rsidRPr="00751CA7" w:rsidRDefault="00751CA7" w:rsidP="00162C94">
      <w:pPr>
        <w:pStyle w:val="ListParagraph"/>
        <w:numPr>
          <w:ilvl w:val="0"/>
          <w:numId w:val="21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Teacher/Student/Admin modules</w:t>
      </w:r>
    </w:p>
    <w:p w14:paraId="52CB8349" w14:textId="77777777" w:rsidR="00751CA7" w:rsidRPr="00751CA7" w:rsidRDefault="00751CA7" w:rsidP="00162C94">
      <w:pPr>
        <w:pStyle w:val="ListParagraph"/>
        <w:numPr>
          <w:ilvl w:val="0"/>
          <w:numId w:val="21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Styled tables</w:t>
      </w:r>
    </w:p>
    <w:p w14:paraId="64785CF0" w14:textId="77777777" w:rsidR="00751CA7" w:rsidRPr="00751CA7" w:rsidRDefault="00751CA7" w:rsidP="00162C94">
      <w:pPr>
        <w:pStyle w:val="ListParagraph"/>
        <w:numPr>
          <w:ilvl w:val="0"/>
          <w:numId w:val="21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Exam runner dialog with timer</w:t>
      </w:r>
    </w:p>
    <w:p w14:paraId="78923FB9" w14:textId="77777777" w:rsidR="00751CA7" w:rsidRPr="00751CA7" w:rsidRDefault="00751CA7" w:rsidP="00751CA7">
      <w:pPr>
        <w:jc w:val="both"/>
        <w:rPr>
          <w:rFonts w:cs="Aharoni"/>
          <w:b/>
          <w:bCs/>
          <w:sz w:val="32"/>
          <w:szCs w:val="32"/>
          <w:lang w:val="en-IN"/>
        </w:rPr>
      </w:pPr>
      <w:r w:rsidRPr="00751CA7">
        <w:rPr>
          <w:rFonts w:cs="Aharoni"/>
          <w:b/>
          <w:bCs/>
          <w:sz w:val="32"/>
          <w:szCs w:val="32"/>
          <w:lang w:val="en-IN"/>
        </w:rPr>
        <w:t>3. Logic Layer</w:t>
      </w:r>
    </w:p>
    <w:p w14:paraId="1DA38290" w14:textId="77777777" w:rsidR="00751CA7" w:rsidRPr="00751CA7" w:rsidRDefault="00751CA7" w:rsidP="00162C94">
      <w:pPr>
        <w:pStyle w:val="ListParagraph"/>
        <w:numPr>
          <w:ilvl w:val="0"/>
          <w:numId w:val="22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Auto scoring engine</w:t>
      </w:r>
    </w:p>
    <w:p w14:paraId="24D48696" w14:textId="77777777" w:rsidR="00751CA7" w:rsidRPr="00751CA7" w:rsidRDefault="00751CA7" w:rsidP="00162C94">
      <w:pPr>
        <w:pStyle w:val="ListParagraph"/>
        <w:numPr>
          <w:ilvl w:val="0"/>
          <w:numId w:val="22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Session management</w:t>
      </w:r>
    </w:p>
    <w:p w14:paraId="083BEBC8" w14:textId="77777777" w:rsidR="00751CA7" w:rsidRPr="00751CA7" w:rsidRDefault="00751CA7" w:rsidP="00162C94">
      <w:pPr>
        <w:pStyle w:val="ListParagraph"/>
        <w:numPr>
          <w:ilvl w:val="0"/>
          <w:numId w:val="22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Manual grading</w:t>
      </w:r>
    </w:p>
    <w:p w14:paraId="7DD10F79" w14:textId="77777777" w:rsidR="00751CA7" w:rsidRPr="00751CA7" w:rsidRDefault="00751CA7" w:rsidP="00162C94">
      <w:pPr>
        <w:pStyle w:val="ListParagraph"/>
        <w:numPr>
          <w:ilvl w:val="0"/>
          <w:numId w:val="22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Assignment system</w:t>
      </w:r>
    </w:p>
    <w:p w14:paraId="584BA185" w14:textId="77777777" w:rsidR="00751CA7" w:rsidRPr="00751CA7" w:rsidRDefault="00751CA7" w:rsidP="00162C94">
      <w:pPr>
        <w:pStyle w:val="ListParagraph"/>
        <w:numPr>
          <w:ilvl w:val="0"/>
          <w:numId w:val="22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Role-based action routing</w:t>
      </w:r>
    </w:p>
    <w:p w14:paraId="6880623A" w14:textId="77777777" w:rsidR="00751CA7" w:rsidRPr="00751CA7" w:rsidRDefault="00751CA7" w:rsidP="00162C94">
      <w:pPr>
        <w:pStyle w:val="ListParagraph"/>
        <w:numPr>
          <w:ilvl w:val="0"/>
          <w:numId w:val="22"/>
        </w:numPr>
        <w:jc w:val="both"/>
        <w:rPr>
          <w:rFonts w:cs="Aharoni"/>
          <w:bCs/>
          <w:sz w:val="32"/>
          <w:szCs w:val="32"/>
          <w:lang w:val="en-IN"/>
        </w:rPr>
      </w:pPr>
      <w:r w:rsidRPr="00751CA7">
        <w:rPr>
          <w:rFonts w:cs="Aharoni"/>
          <w:bCs/>
          <w:sz w:val="32"/>
          <w:szCs w:val="32"/>
          <w:lang w:val="en-IN"/>
        </w:rPr>
        <w:t>Analytics computation</w:t>
      </w:r>
    </w:p>
    <w:p w14:paraId="3C46E835" w14:textId="77777777" w:rsidR="00751CA7" w:rsidRDefault="00751CA7" w:rsidP="009F16E1">
      <w:pPr>
        <w:jc w:val="both"/>
        <w:rPr>
          <w:rFonts w:cs="Aharoni"/>
          <w:b/>
          <w:sz w:val="32"/>
          <w:szCs w:val="32"/>
        </w:rPr>
      </w:pPr>
    </w:p>
    <w:p w14:paraId="1408758A" w14:textId="77777777" w:rsidR="00C70C82" w:rsidRDefault="00C70C82" w:rsidP="009F16E1">
      <w:pPr>
        <w:jc w:val="both"/>
        <w:rPr>
          <w:rFonts w:cs="Aharoni"/>
          <w:b/>
          <w:sz w:val="32"/>
          <w:szCs w:val="32"/>
        </w:rPr>
      </w:pPr>
    </w:p>
    <w:p w14:paraId="2976A5BE" w14:textId="77777777" w:rsidR="00751CA7" w:rsidRDefault="00751CA7" w:rsidP="009F16E1">
      <w:pPr>
        <w:jc w:val="both"/>
        <w:rPr>
          <w:rFonts w:cs="Aharoni"/>
          <w:b/>
          <w:sz w:val="32"/>
          <w:szCs w:val="32"/>
        </w:rPr>
      </w:pPr>
    </w:p>
    <w:p w14:paraId="5702C442" w14:textId="77777777" w:rsidR="00751CA7" w:rsidRDefault="00751CA7" w:rsidP="009F16E1">
      <w:pPr>
        <w:jc w:val="both"/>
        <w:rPr>
          <w:rFonts w:cs="Aharoni"/>
          <w:b/>
          <w:sz w:val="32"/>
          <w:szCs w:val="32"/>
        </w:rPr>
      </w:pPr>
    </w:p>
    <w:p w14:paraId="7F407D1D" w14:textId="2391F784" w:rsidR="000726C3" w:rsidRPr="009E7AF8" w:rsidRDefault="008F0407" w:rsidP="009F16E1">
      <w:pPr>
        <w:jc w:val="both"/>
      </w:pPr>
      <w:r w:rsidRPr="009E7AF8">
        <w:rPr>
          <w:rFonts w:cs="Aharoni"/>
          <w:b/>
          <w:sz w:val="40"/>
          <w:szCs w:val="40"/>
        </w:rPr>
        <w:lastRenderedPageBreak/>
        <w:t>RESULTS</w:t>
      </w:r>
    </w:p>
    <w:p w14:paraId="729C06C0" w14:textId="77777777" w:rsidR="00751CA7" w:rsidRPr="00751CA7" w:rsidRDefault="00751CA7" w:rsidP="00751CA7">
      <w:p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The system was fully tested with multiple roles. Key screens include:</w:t>
      </w:r>
    </w:p>
    <w:p w14:paraId="66BBEF01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Login Screen</w:t>
      </w:r>
    </w:p>
    <w:p w14:paraId="52CCF1EC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Admin Dashboard</w:t>
      </w:r>
    </w:p>
    <w:p w14:paraId="1B69CE8B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Teacher Dashboard</w:t>
      </w:r>
    </w:p>
    <w:p w14:paraId="45255BE0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Student Dashboard</w:t>
      </w:r>
    </w:p>
    <w:p w14:paraId="45426EC0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Exam Creation</w:t>
      </w:r>
    </w:p>
    <w:p w14:paraId="209F9571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Question Addition</w:t>
      </w:r>
    </w:p>
    <w:p w14:paraId="2534D3CA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Publishing</w:t>
      </w:r>
    </w:p>
    <w:p w14:paraId="76ADA7A6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Assigning exams</w:t>
      </w:r>
    </w:p>
    <w:p w14:paraId="7F057F24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Manual grading screen</w:t>
      </w:r>
    </w:p>
    <w:p w14:paraId="10EB8164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Analytics screen</w:t>
      </w:r>
    </w:p>
    <w:p w14:paraId="35CF8FCD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Exam runner with timer</w:t>
      </w:r>
    </w:p>
    <w:p w14:paraId="76CC8755" w14:textId="77777777" w:rsidR="00751CA7" w:rsidRPr="00751CA7" w:rsidRDefault="00751CA7" w:rsidP="00162C94">
      <w:pPr>
        <w:pStyle w:val="ListParagraph"/>
        <w:numPr>
          <w:ilvl w:val="0"/>
          <w:numId w:val="23"/>
        </w:numPr>
        <w:rPr>
          <w:sz w:val="32"/>
          <w:szCs w:val="32"/>
          <w:lang w:val="en-IN"/>
        </w:rPr>
      </w:pPr>
      <w:r w:rsidRPr="00751CA7">
        <w:rPr>
          <w:sz w:val="32"/>
          <w:szCs w:val="32"/>
          <w:lang w:val="en-IN"/>
        </w:rPr>
        <w:t>Results and Scores</w:t>
      </w:r>
    </w:p>
    <w:p w14:paraId="2E191783" w14:textId="77777777" w:rsidR="00751CA7" w:rsidRDefault="00751CA7" w:rsidP="00C70C82">
      <w:pPr>
        <w:rPr>
          <w:b/>
          <w:sz w:val="40"/>
          <w:szCs w:val="40"/>
        </w:rPr>
      </w:pPr>
    </w:p>
    <w:p w14:paraId="56405FFD" w14:textId="292D6397" w:rsidR="00751CA7" w:rsidRDefault="0024511C" w:rsidP="00C70C82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77E6407" wp14:editId="3D928F3B">
            <wp:extent cx="5486400" cy="3386455"/>
            <wp:effectExtent l="0" t="0" r="0" b="4445"/>
            <wp:docPr id="1251248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814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831">
        <w:rPr>
          <w:noProof/>
        </w:rPr>
        <w:drawing>
          <wp:inline distT="0" distB="0" distL="0" distR="0" wp14:anchorId="25848422" wp14:editId="69A00A95">
            <wp:extent cx="5486400" cy="2914650"/>
            <wp:effectExtent l="0" t="0" r="0" b="0"/>
            <wp:docPr id="58848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831">
        <w:rPr>
          <w:noProof/>
        </w:rPr>
        <w:lastRenderedPageBreak/>
        <w:drawing>
          <wp:inline distT="0" distB="0" distL="0" distR="0" wp14:anchorId="2224187F" wp14:editId="7E63A731">
            <wp:extent cx="5486400" cy="2914650"/>
            <wp:effectExtent l="0" t="0" r="0" b="0"/>
            <wp:docPr id="5576533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5336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831">
        <w:rPr>
          <w:noProof/>
        </w:rPr>
        <w:drawing>
          <wp:inline distT="0" distB="0" distL="0" distR="0" wp14:anchorId="727CE5C3" wp14:editId="1BBCBCE5">
            <wp:extent cx="5486400" cy="3086100"/>
            <wp:effectExtent l="0" t="0" r="0" b="0"/>
            <wp:docPr id="3599178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78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831">
        <w:rPr>
          <w:noProof/>
        </w:rPr>
        <w:lastRenderedPageBreak/>
        <w:drawing>
          <wp:inline distT="0" distB="0" distL="0" distR="0" wp14:anchorId="49BBE977" wp14:editId="36E0896C">
            <wp:extent cx="5486400" cy="3531870"/>
            <wp:effectExtent l="0" t="0" r="0" b="0"/>
            <wp:docPr id="187003124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3124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EEC">
        <w:rPr>
          <w:noProof/>
        </w:rPr>
        <w:drawing>
          <wp:inline distT="0" distB="0" distL="0" distR="0" wp14:anchorId="62FB01C9" wp14:editId="0865E695">
            <wp:extent cx="5486400" cy="2914650"/>
            <wp:effectExtent l="0" t="0" r="0" b="0"/>
            <wp:docPr id="31909484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94843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EEC">
        <w:rPr>
          <w:noProof/>
        </w:rPr>
        <w:lastRenderedPageBreak/>
        <w:drawing>
          <wp:inline distT="0" distB="0" distL="0" distR="0" wp14:anchorId="5F1E06F6" wp14:editId="17BD96F2">
            <wp:extent cx="5486400" cy="2914650"/>
            <wp:effectExtent l="0" t="0" r="0" b="0"/>
            <wp:docPr id="170481204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1204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EEC">
        <w:rPr>
          <w:noProof/>
        </w:rPr>
        <w:drawing>
          <wp:inline distT="0" distB="0" distL="0" distR="0" wp14:anchorId="289A2759" wp14:editId="0B4158AE">
            <wp:extent cx="5486400" cy="2914650"/>
            <wp:effectExtent l="0" t="0" r="0" b="0"/>
            <wp:docPr id="98294988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4988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EEC">
        <w:rPr>
          <w:noProof/>
        </w:rPr>
        <w:lastRenderedPageBreak/>
        <w:drawing>
          <wp:inline distT="0" distB="0" distL="0" distR="0" wp14:anchorId="481FCFCE" wp14:editId="5FD30DC6">
            <wp:extent cx="5486400" cy="2914650"/>
            <wp:effectExtent l="0" t="0" r="0" b="0"/>
            <wp:docPr id="1017628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EEC">
        <w:rPr>
          <w:noProof/>
        </w:rPr>
        <w:drawing>
          <wp:inline distT="0" distB="0" distL="0" distR="0" wp14:anchorId="76238609" wp14:editId="7889F2FA">
            <wp:extent cx="5486400" cy="2914650"/>
            <wp:effectExtent l="0" t="0" r="0" b="0"/>
            <wp:docPr id="213029107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91075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A3725" w14:textId="77777777" w:rsidR="00751CA7" w:rsidRDefault="00751CA7" w:rsidP="00C70C82">
      <w:pPr>
        <w:rPr>
          <w:b/>
          <w:bCs/>
          <w:sz w:val="40"/>
          <w:szCs w:val="40"/>
        </w:rPr>
      </w:pPr>
    </w:p>
    <w:p w14:paraId="171C79B5" w14:textId="77777777" w:rsidR="00751CA7" w:rsidRDefault="00751CA7" w:rsidP="00C70C82">
      <w:pPr>
        <w:rPr>
          <w:b/>
          <w:bCs/>
          <w:sz w:val="40"/>
          <w:szCs w:val="40"/>
        </w:rPr>
      </w:pPr>
    </w:p>
    <w:p w14:paraId="526FDE0A" w14:textId="77777777" w:rsidR="00751CA7" w:rsidRDefault="00751CA7" w:rsidP="00C70C82">
      <w:pPr>
        <w:rPr>
          <w:b/>
          <w:bCs/>
          <w:sz w:val="40"/>
          <w:szCs w:val="40"/>
        </w:rPr>
      </w:pPr>
    </w:p>
    <w:p w14:paraId="01B9E87B" w14:textId="77777777" w:rsidR="00751CA7" w:rsidRDefault="00751CA7" w:rsidP="00C70C82">
      <w:pPr>
        <w:rPr>
          <w:b/>
          <w:bCs/>
          <w:sz w:val="40"/>
          <w:szCs w:val="40"/>
        </w:rPr>
      </w:pPr>
    </w:p>
    <w:p w14:paraId="469984FC" w14:textId="77777777" w:rsidR="00751CA7" w:rsidRDefault="00751CA7" w:rsidP="00C70C82">
      <w:pPr>
        <w:rPr>
          <w:b/>
          <w:bCs/>
          <w:sz w:val="40"/>
          <w:szCs w:val="40"/>
        </w:rPr>
      </w:pPr>
    </w:p>
    <w:p w14:paraId="49970324" w14:textId="0A8F8D91" w:rsidR="000726C3" w:rsidRPr="009E7AF8" w:rsidRDefault="008F0407" w:rsidP="00C70C82">
      <w:r w:rsidRPr="009E7AF8">
        <w:rPr>
          <w:rFonts w:cs="Aharoni"/>
          <w:b/>
          <w:sz w:val="40"/>
          <w:szCs w:val="40"/>
        </w:rPr>
        <w:lastRenderedPageBreak/>
        <w:t>ANALYSIS</w:t>
      </w:r>
    </w:p>
    <w:p w14:paraId="392964A6" w14:textId="77777777" w:rsidR="00751CA7" w:rsidRPr="00751CA7" w:rsidRDefault="00751CA7" w:rsidP="00751CA7">
      <w:pPr>
        <w:jc w:val="both"/>
        <w:rPr>
          <w:b/>
          <w:bCs/>
          <w:sz w:val="32"/>
          <w:szCs w:val="32"/>
          <w:lang w:val="en-IN"/>
        </w:rPr>
      </w:pPr>
      <w:r w:rsidRPr="00751CA7">
        <w:rPr>
          <w:b/>
          <w:bCs/>
          <w:sz w:val="32"/>
          <w:szCs w:val="32"/>
          <w:lang w:val="en-IN"/>
        </w:rPr>
        <w:t>Usefulness of Training</w:t>
      </w:r>
    </w:p>
    <w:p w14:paraId="04070070" w14:textId="77777777" w:rsidR="00751CA7" w:rsidRPr="00751CA7" w:rsidRDefault="00751CA7" w:rsidP="00751CA7">
      <w:pPr>
        <w:ind w:left="360"/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This project provided deep exposure to:</w:t>
      </w:r>
    </w:p>
    <w:p w14:paraId="1BA86AC8" w14:textId="77777777" w:rsidR="00751CA7" w:rsidRPr="00751CA7" w:rsidRDefault="00751CA7" w:rsidP="00162C94">
      <w:pPr>
        <w:pStyle w:val="ListParagraph"/>
        <w:numPr>
          <w:ilvl w:val="0"/>
          <w:numId w:val="24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Real-world GUI development</w:t>
      </w:r>
    </w:p>
    <w:p w14:paraId="271546EF" w14:textId="77777777" w:rsidR="00751CA7" w:rsidRPr="00751CA7" w:rsidRDefault="00751CA7" w:rsidP="00162C94">
      <w:pPr>
        <w:pStyle w:val="ListParagraph"/>
        <w:numPr>
          <w:ilvl w:val="0"/>
          <w:numId w:val="24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Application structuring</w:t>
      </w:r>
    </w:p>
    <w:p w14:paraId="764F1537" w14:textId="77777777" w:rsidR="00751CA7" w:rsidRPr="00751CA7" w:rsidRDefault="00751CA7" w:rsidP="00162C94">
      <w:pPr>
        <w:pStyle w:val="ListParagraph"/>
        <w:numPr>
          <w:ilvl w:val="0"/>
          <w:numId w:val="24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Role-based interactive systems</w:t>
      </w:r>
    </w:p>
    <w:p w14:paraId="52EDC961" w14:textId="77777777" w:rsidR="00751CA7" w:rsidRPr="00751CA7" w:rsidRDefault="00751CA7" w:rsidP="00162C94">
      <w:pPr>
        <w:pStyle w:val="ListParagraph"/>
        <w:numPr>
          <w:ilvl w:val="0"/>
          <w:numId w:val="24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Logical and analytical thinking</w:t>
      </w:r>
    </w:p>
    <w:p w14:paraId="07536562" w14:textId="77777777" w:rsidR="00751CA7" w:rsidRPr="00751CA7" w:rsidRDefault="00751CA7" w:rsidP="00162C94">
      <w:pPr>
        <w:pStyle w:val="ListParagraph"/>
        <w:numPr>
          <w:ilvl w:val="0"/>
          <w:numId w:val="24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Debugging event-driven code</w:t>
      </w:r>
    </w:p>
    <w:p w14:paraId="25651D98" w14:textId="77777777" w:rsidR="00751CA7" w:rsidRPr="00751CA7" w:rsidRDefault="00751CA7" w:rsidP="00751CA7">
      <w:pPr>
        <w:jc w:val="both"/>
        <w:rPr>
          <w:b/>
          <w:bCs/>
          <w:sz w:val="32"/>
          <w:szCs w:val="32"/>
          <w:lang w:val="en-IN"/>
        </w:rPr>
      </w:pPr>
      <w:r w:rsidRPr="00751CA7">
        <w:rPr>
          <w:b/>
          <w:bCs/>
          <w:sz w:val="32"/>
          <w:szCs w:val="32"/>
          <w:lang w:val="en-IN"/>
        </w:rPr>
        <w:t>Technical Learnings</w:t>
      </w:r>
    </w:p>
    <w:p w14:paraId="332D2484" w14:textId="77777777" w:rsidR="00751CA7" w:rsidRPr="00751CA7" w:rsidRDefault="00751CA7" w:rsidP="00162C94">
      <w:pPr>
        <w:pStyle w:val="ListParagraph"/>
        <w:numPr>
          <w:ilvl w:val="0"/>
          <w:numId w:val="25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Complete Swing programming</w:t>
      </w:r>
    </w:p>
    <w:p w14:paraId="65DE9CB0" w14:textId="77777777" w:rsidR="00751CA7" w:rsidRPr="00751CA7" w:rsidRDefault="00751CA7" w:rsidP="00162C94">
      <w:pPr>
        <w:pStyle w:val="ListParagraph"/>
        <w:numPr>
          <w:ilvl w:val="0"/>
          <w:numId w:val="25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State management for multi-role apps</w:t>
      </w:r>
    </w:p>
    <w:p w14:paraId="282E09BE" w14:textId="77777777" w:rsidR="00751CA7" w:rsidRPr="00751CA7" w:rsidRDefault="00751CA7" w:rsidP="00162C94">
      <w:pPr>
        <w:pStyle w:val="ListParagraph"/>
        <w:numPr>
          <w:ilvl w:val="0"/>
          <w:numId w:val="25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Custom UI component development</w:t>
      </w:r>
    </w:p>
    <w:p w14:paraId="093896E4" w14:textId="1B19018A" w:rsidR="00751CA7" w:rsidRPr="00751CA7" w:rsidRDefault="00751CA7" w:rsidP="00162C94">
      <w:pPr>
        <w:pStyle w:val="ListParagraph"/>
        <w:numPr>
          <w:ilvl w:val="0"/>
          <w:numId w:val="25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Working with Card Layout &amp; event listeners</w:t>
      </w:r>
    </w:p>
    <w:p w14:paraId="5B016CA3" w14:textId="77777777" w:rsidR="00751CA7" w:rsidRPr="00751CA7" w:rsidRDefault="00751CA7" w:rsidP="00162C94">
      <w:pPr>
        <w:pStyle w:val="ListParagraph"/>
        <w:numPr>
          <w:ilvl w:val="0"/>
          <w:numId w:val="25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Designing scalable OOP models</w:t>
      </w:r>
    </w:p>
    <w:p w14:paraId="60B191D0" w14:textId="77777777" w:rsidR="00751CA7" w:rsidRPr="00751CA7" w:rsidRDefault="00751CA7" w:rsidP="00162C94">
      <w:pPr>
        <w:pStyle w:val="ListParagraph"/>
        <w:numPr>
          <w:ilvl w:val="0"/>
          <w:numId w:val="25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Building auto-grading algorithms</w:t>
      </w:r>
    </w:p>
    <w:p w14:paraId="1733C849" w14:textId="77777777" w:rsidR="00751CA7" w:rsidRPr="00751CA7" w:rsidRDefault="00751CA7" w:rsidP="00162C94">
      <w:pPr>
        <w:pStyle w:val="ListParagraph"/>
        <w:numPr>
          <w:ilvl w:val="0"/>
          <w:numId w:val="25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Timer-based session tracking</w:t>
      </w:r>
    </w:p>
    <w:p w14:paraId="38974554" w14:textId="7F17D95B" w:rsidR="00751CA7" w:rsidRPr="00751CA7" w:rsidRDefault="00751CA7" w:rsidP="00162C94">
      <w:pPr>
        <w:pStyle w:val="ListParagraph"/>
        <w:numPr>
          <w:ilvl w:val="0"/>
          <w:numId w:val="25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Multi-window communication via Dialog</w:t>
      </w:r>
    </w:p>
    <w:p w14:paraId="1E4B72D2" w14:textId="77777777" w:rsidR="00751CA7" w:rsidRPr="00751CA7" w:rsidRDefault="00751CA7" w:rsidP="00751CA7">
      <w:pPr>
        <w:jc w:val="both"/>
        <w:rPr>
          <w:b/>
          <w:bCs/>
          <w:sz w:val="32"/>
          <w:szCs w:val="32"/>
          <w:lang w:val="en-IN"/>
        </w:rPr>
      </w:pPr>
      <w:r w:rsidRPr="00751CA7">
        <w:rPr>
          <w:b/>
          <w:bCs/>
          <w:sz w:val="32"/>
          <w:szCs w:val="32"/>
          <w:lang w:val="en-IN"/>
        </w:rPr>
        <w:t>Non-Technical Learnings</w:t>
      </w:r>
    </w:p>
    <w:p w14:paraId="4F80AAD2" w14:textId="77777777" w:rsidR="00751CA7" w:rsidRPr="00751CA7" w:rsidRDefault="00751CA7" w:rsidP="00162C94">
      <w:pPr>
        <w:pStyle w:val="ListParagraph"/>
        <w:numPr>
          <w:ilvl w:val="0"/>
          <w:numId w:val="26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Problem analysis and solution design</w:t>
      </w:r>
    </w:p>
    <w:p w14:paraId="16260D8A" w14:textId="77777777" w:rsidR="00751CA7" w:rsidRPr="00751CA7" w:rsidRDefault="00751CA7" w:rsidP="00162C94">
      <w:pPr>
        <w:pStyle w:val="ListParagraph"/>
        <w:numPr>
          <w:ilvl w:val="0"/>
          <w:numId w:val="26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UI/UX planning for user-friendliness</w:t>
      </w:r>
    </w:p>
    <w:p w14:paraId="4CE2130A" w14:textId="77777777" w:rsidR="00751CA7" w:rsidRPr="00751CA7" w:rsidRDefault="00751CA7" w:rsidP="00162C94">
      <w:pPr>
        <w:pStyle w:val="ListParagraph"/>
        <w:numPr>
          <w:ilvl w:val="0"/>
          <w:numId w:val="26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Time management</w:t>
      </w:r>
    </w:p>
    <w:p w14:paraId="18015169" w14:textId="77777777" w:rsidR="00751CA7" w:rsidRPr="00751CA7" w:rsidRDefault="00751CA7" w:rsidP="00162C94">
      <w:pPr>
        <w:pStyle w:val="ListParagraph"/>
        <w:numPr>
          <w:ilvl w:val="0"/>
          <w:numId w:val="26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Documentation and testing</w:t>
      </w:r>
    </w:p>
    <w:p w14:paraId="059CD668" w14:textId="77777777" w:rsidR="00751CA7" w:rsidRPr="00751CA7" w:rsidRDefault="00751CA7" w:rsidP="00162C94">
      <w:pPr>
        <w:pStyle w:val="ListParagraph"/>
        <w:numPr>
          <w:ilvl w:val="0"/>
          <w:numId w:val="26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Presentation skills</w:t>
      </w:r>
    </w:p>
    <w:p w14:paraId="6CD9FC2A" w14:textId="77777777" w:rsidR="00751CA7" w:rsidRPr="00751CA7" w:rsidRDefault="00751CA7" w:rsidP="00162C94">
      <w:pPr>
        <w:pStyle w:val="ListParagraph"/>
        <w:numPr>
          <w:ilvl w:val="0"/>
          <w:numId w:val="26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Systematic debugging</w:t>
      </w:r>
    </w:p>
    <w:p w14:paraId="42FF5924" w14:textId="77777777" w:rsidR="00751CA7" w:rsidRDefault="00751CA7" w:rsidP="00751CA7">
      <w:pPr>
        <w:jc w:val="both"/>
        <w:rPr>
          <w:b/>
          <w:bCs/>
          <w:sz w:val="32"/>
          <w:szCs w:val="32"/>
          <w:lang w:val="en-IN"/>
        </w:rPr>
      </w:pPr>
    </w:p>
    <w:p w14:paraId="01ABD3CB" w14:textId="750E5C7F" w:rsidR="00751CA7" w:rsidRPr="00751CA7" w:rsidRDefault="00751CA7" w:rsidP="00751CA7">
      <w:pPr>
        <w:jc w:val="both"/>
        <w:rPr>
          <w:b/>
          <w:bCs/>
          <w:sz w:val="32"/>
          <w:szCs w:val="32"/>
          <w:lang w:val="en-IN"/>
        </w:rPr>
      </w:pPr>
      <w:r w:rsidRPr="00751CA7">
        <w:rPr>
          <w:b/>
          <w:bCs/>
          <w:sz w:val="32"/>
          <w:szCs w:val="32"/>
          <w:lang w:val="en-IN"/>
        </w:rPr>
        <w:lastRenderedPageBreak/>
        <w:t>Strengths of the Project</w:t>
      </w:r>
    </w:p>
    <w:p w14:paraId="37E8C207" w14:textId="77777777" w:rsidR="00751CA7" w:rsidRPr="00751CA7" w:rsidRDefault="00751CA7" w:rsidP="00162C94">
      <w:pPr>
        <w:pStyle w:val="ListParagraph"/>
        <w:numPr>
          <w:ilvl w:val="0"/>
          <w:numId w:val="27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Complete multi-role platform</w:t>
      </w:r>
    </w:p>
    <w:p w14:paraId="7768519F" w14:textId="77777777" w:rsidR="00751CA7" w:rsidRPr="00751CA7" w:rsidRDefault="00751CA7" w:rsidP="00162C94">
      <w:pPr>
        <w:pStyle w:val="ListParagraph"/>
        <w:numPr>
          <w:ilvl w:val="0"/>
          <w:numId w:val="27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Smooth UI and intuitive navigation</w:t>
      </w:r>
    </w:p>
    <w:p w14:paraId="781031C0" w14:textId="77777777" w:rsidR="00751CA7" w:rsidRPr="00751CA7" w:rsidRDefault="00751CA7" w:rsidP="00162C94">
      <w:pPr>
        <w:pStyle w:val="ListParagraph"/>
        <w:numPr>
          <w:ilvl w:val="0"/>
          <w:numId w:val="27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Auto + manual scoring</w:t>
      </w:r>
    </w:p>
    <w:p w14:paraId="20518FA8" w14:textId="77777777" w:rsidR="00751CA7" w:rsidRPr="00751CA7" w:rsidRDefault="00751CA7" w:rsidP="00162C94">
      <w:pPr>
        <w:pStyle w:val="ListParagraph"/>
        <w:numPr>
          <w:ilvl w:val="0"/>
          <w:numId w:val="27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Detailed analytics</w:t>
      </w:r>
    </w:p>
    <w:p w14:paraId="7400F213" w14:textId="77777777" w:rsidR="00751CA7" w:rsidRPr="00751CA7" w:rsidRDefault="00751CA7" w:rsidP="00162C94">
      <w:pPr>
        <w:pStyle w:val="ListParagraph"/>
        <w:numPr>
          <w:ilvl w:val="0"/>
          <w:numId w:val="27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Secure single-attempt logic</w:t>
      </w:r>
    </w:p>
    <w:p w14:paraId="6353BF22" w14:textId="77777777" w:rsidR="00751CA7" w:rsidRPr="00751CA7" w:rsidRDefault="00751CA7" w:rsidP="00162C94">
      <w:pPr>
        <w:pStyle w:val="ListParagraph"/>
        <w:numPr>
          <w:ilvl w:val="0"/>
          <w:numId w:val="27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Full exam process flow implemented</w:t>
      </w:r>
    </w:p>
    <w:p w14:paraId="1ED85B7D" w14:textId="77777777" w:rsidR="00751CA7" w:rsidRPr="00751CA7" w:rsidRDefault="00751CA7" w:rsidP="00751CA7">
      <w:pPr>
        <w:jc w:val="both"/>
        <w:rPr>
          <w:b/>
          <w:bCs/>
          <w:sz w:val="32"/>
          <w:szCs w:val="32"/>
          <w:lang w:val="en-IN"/>
        </w:rPr>
      </w:pPr>
      <w:r w:rsidRPr="00751CA7">
        <w:rPr>
          <w:b/>
          <w:bCs/>
          <w:sz w:val="32"/>
          <w:szCs w:val="32"/>
          <w:lang w:val="en-IN"/>
        </w:rPr>
        <w:t>Areas of Improvement</w:t>
      </w:r>
    </w:p>
    <w:p w14:paraId="6D3A7F9B" w14:textId="77777777" w:rsidR="00751CA7" w:rsidRPr="00751CA7" w:rsidRDefault="00751CA7" w:rsidP="00162C94">
      <w:pPr>
        <w:pStyle w:val="ListParagraph"/>
        <w:numPr>
          <w:ilvl w:val="0"/>
          <w:numId w:val="28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Add database instead of arrays</w:t>
      </w:r>
    </w:p>
    <w:p w14:paraId="783E5C29" w14:textId="77777777" w:rsidR="00751CA7" w:rsidRPr="00751CA7" w:rsidRDefault="00751CA7" w:rsidP="00162C94">
      <w:pPr>
        <w:pStyle w:val="ListParagraph"/>
        <w:numPr>
          <w:ilvl w:val="0"/>
          <w:numId w:val="28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Provide login encryption</w:t>
      </w:r>
    </w:p>
    <w:p w14:paraId="0B627EAB" w14:textId="77777777" w:rsidR="00751CA7" w:rsidRPr="00751CA7" w:rsidRDefault="00751CA7" w:rsidP="00162C94">
      <w:pPr>
        <w:pStyle w:val="ListParagraph"/>
        <w:numPr>
          <w:ilvl w:val="0"/>
          <w:numId w:val="28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Add graphs in analytics</w:t>
      </w:r>
    </w:p>
    <w:p w14:paraId="5CA21DA4" w14:textId="77777777" w:rsidR="00751CA7" w:rsidRPr="00751CA7" w:rsidRDefault="00751CA7" w:rsidP="00162C94">
      <w:pPr>
        <w:pStyle w:val="ListParagraph"/>
        <w:numPr>
          <w:ilvl w:val="0"/>
          <w:numId w:val="28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Add PDF result export</w:t>
      </w:r>
    </w:p>
    <w:p w14:paraId="52580D45" w14:textId="77777777" w:rsidR="00751CA7" w:rsidRPr="00751CA7" w:rsidRDefault="00751CA7" w:rsidP="00162C94">
      <w:pPr>
        <w:pStyle w:val="ListParagraph"/>
        <w:numPr>
          <w:ilvl w:val="0"/>
          <w:numId w:val="28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Cloud-based exam access</w:t>
      </w:r>
    </w:p>
    <w:p w14:paraId="1701F11A" w14:textId="77777777" w:rsidR="00751CA7" w:rsidRPr="00751CA7" w:rsidRDefault="00751CA7" w:rsidP="00162C94">
      <w:pPr>
        <w:pStyle w:val="ListParagraph"/>
        <w:numPr>
          <w:ilvl w:val="0"/>
          <w:numId w:val="28"/>
        </w:numPr>
        <w:jc w:val="both"/>
        <w:rPr>
          <w:bCs/>
          <w:sz w:val="32"/>
          <w:szCs w:val="32"/>
          <w:lang w:val="en-IN"/>
        </w:rPr>
      </w:pPr>
      <w:r w:rsidRPr="00751CA7">
        <w:rPr>
          <w:bCs/>
          <w:sz w:val="32"/>
          <w:szCs w:val="32"/>
          <w:lang w:val="en-IN"/>
        </w:rPr>
        <w:t>Mobile-friendly interface</w:t>
      </w:r>
    </w:p>
    <w:p w14:paraId="6CF6F25D" w14:textId="77777777" w:rsidR="00C70C82" w:rsidRDefault="00C70C82" w:rsidP="009F16E1">
      <w:pPr>
        <w:jc w:val="both"/>
        <w:rPr>
          <w:b/>
          <w:bCs/>
          <w:sz w:val="40"/>
          <w:szCs w:val="40"/>
        </w:rPr>
      </w:pPr>
    </w:p>
    <w:p w14:paraId="769B997A" w14:textId="58BCBD5D" w:rsidR="00C70C82" w:rsidRPr="00B262F6" w:rsidRDefault="00B262F6" w:rsidP="009F16E1">
      <w:pPr>
        <w:jc w:val="both"/>
        <w:rPr>
          <w:b/>
          <w:bCs/>
          <w:sz w:val="40"/>
          <w:szCs w:val="40"/>
        </w:rPr>
      </w:pPr>
      <w:r w:rsidRPr="00B262F6">
        <w:rPr>
          <w:b/>
          <w:bCs/>
          <w:sz w:val="40"/>
          <w:szCs w:val="40"/>
        </w:rPr>
        <w:t>CONCLUSION</w:t>
      </w:r>
    </w:p>
    <w:p w14:paraId="37B30335" w14:textId="77777777" w:rsidR="00751CA7" w:rsidRPr="00751CA7" w:rsidRDefault="00751CA7" w:rsidP="00751CA7">
      <w:pPr>
        <w:jc w:val="both"/>
        <w:rPr>
          <w:sz w:val="28"/>
          <w:szCs w:val="28"/>
          <w:lang w:val="en-IN"/>
        </w:rPr>
      </w:pPr>
      <w:r w:rsidRPr="00751CA7">
        <w:rPr>
          <w:sz w:val="28"/>
          <w:szCs w:val="28"/>
          <w:lang w:val="en-IN"/>
        </w:rPr>
        <w:t>The Online Examination System project allowed me to apply Java Swing and OOP concepts to build a complete working examination platform. It simulated the full lifecycle of a digital exam: creation, assignment, taking, grading, and analysis.</w:t>
      </w:r>
    </w:p>
    <w:p w14:paraId="698ED222" w14:textId="77777777" w:rsidR="00751CA7" w:rsidRPr="00751CA7" w:rsidRDefault="00751CA7" w:rsidP="00751CA7">
      <w:pPr>
        <w:jc w:val="both"/>
        <w:rPr>
          <w:sz w:val="28"/>
          <w:szCs w:val="28"/>
          <w:lang w:val="en-IN"/>
        </w:rPr>
      </w:pPr>
      <w:r w:rsidRPr="00751CA7">
        <w:rPr>
          <w:sz w:val="28"/>
          <w:szCs w:val="28"/>
          <w:lang w:val="en-IN"/>
        </w:rPr>
        <w:t>The project strengthened my understanding of GUI design, event handling, internal data management, and multi-role system implementation.</w:t>
      </w:r>
    </w:p>
    <w:p w14:paraId="27203FF0" w14:textId="77777777" w:rsidR="00751CA7" w:rsidRPr="00751CA7" w:rsidRDefault="00751CA7" w:rsidP="00751CA7">
      <w:pPr>
        <w:jc w:val="both"/>
        <w:rPr>
          <w:sz w:val="28"/>
          <w:szCs w:val="28"/>
          <w:lang w:val="en-IN"/>
        </w:rPr>
      </w:pPr>
      <w:r w:rsidRPr="00751CA7">
        <w:rPr>
          <w:sz w:val="28"/>
          <w:szCs w:val="28"/>
          <w:lang w:val="en-IN"/>
        </w:rPr>
        <w:t>Overall, this project enhanced my technical foundation and improved my software problem-solving, making it a valuable learning experience.</w:t>
      </w:r>
    </w:p>
    <w:p w14:paraId="2618E1FA" w14:textId="2B769072" w:rsidR="00C70C82" w:rsidRPr="00751CA7" w:rsidRDefault="00C70C82" w:rsidP="009F16E1">
      <w:pPr>
        <w:jc w:val="both"/>
      </w:pPr>
    </w:p>
    <w:p w14:paraId="2A7763A2" w14:textId="77777777" w:rsidR="000C1A70" w:rsidRPr="000C1A70" w:rsidRDefault="000C1A70" w:rsidP="000C1A70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Lato" w:hAnsi="Lato"/>
          <w:b/>
          <w:bCs/>
          <w:color w:val="273540"/>
          <w:sz w:val="40"/>
          <w:szCs w:val="40"/>
        </w:rPr>
      </w:pPr>
      <w:r w:rsidRPr="000C1A70">
        <w:rPr>
          <w:rFonts w:ascii="Lato" w:hAnsi="Lato"/>
          <w:b/>
          <w:bCs/>
          <w:color w:val="273540"/>
          <w:sz w:val="40"/>
          <w:szCs w:val="40"/>
        </w:rPr>
        <w:lastRenderedPageBreak/>
        <w:t>References</w:t>
      </w:r>
    </w:p>
    <w:p w14:paraId="53529965" w14:textId="762CA032" w:rsidR="00751CA7" w:rsidRPr="00751CA7" w:rsidRDefault="00751CA7" w:rsidP="00162C94">
      <w:pPr>
        <w:pStyle w:val="ListParagraph"/>
        <w:numPr>
          <w:ilvl w:val="0"/>
          <w:numId w:val="29"/>
        </w:numPr>
        <w:jc w:val="both"/>
        <w:rPr>
          <w:sz w:val="28"/>
          <w:szCs w:val="28"/>
          <w:lang w:val="en-IN"/>
        </w:rPr>
      </w:pPr>
      <w:r w:rsidRPr="00751CA7">
        <w:rPr>
          <w:sz w:val="28"/>
          <w:szCs w:val="28"/>
          <w:lang w:val="en-IN"/>
        </w:rPr>
        <w:t>Java: The Complete Reference – Herbert Schildt</w:t>
      </w:r>
    </w:p>
    <w:p w14:paraId="22D39055" w14:textId="53227518" w:rsidR="00751CA7" w:rsidRPr="00751CA7" w:rsidRDefault="00751CA7" w:rsidP="00162C94">
      <w:pPr>
        <w:pStyle w:val="ListParagraph"/>
        <w:numPr>
          <w:ilvl w:val="0"/>
          <w:numId w:val="29"/>
        </w:numPr>
        <w:jc w:val="both"/>
        <w:rPr>
          <w:sz w:val="28"/>
          <w:szCs w:val="28"/>
          <w:lang w:val="en-IN"/>
        </w:rPr>
      </w:pPr>
      <w:r w:rsidRPr="00751CA7">
        <w:rPr>
          <w:sz w:val="28"/>
          <w:szCs w:val="28"/>
          <w:lang w:val="en-IN"/>
        </w:rPr>
        <w:t>Oracle Java Documentation</w:t>
      </w:r>
    </w:p>
    <w:p w14:paraId="2954E226" w14:textId="3B38BFCC" w:rsidR="00751CA7" w:rsidRPr="00751CA7" w:rsidRDefault="00751CA7" w:rsidP="00162C94">
      <w:pPr>
        <w:pStyle w:val="ListParagraph"/>
        <w:numPr>
          <w:ilvl w:val="0"/>
          <w:numId w:val="29"/>
        </w:numPr>
        <w:jc w:val="both"/>
        <w:rPr>
          <w:sz w:val="28"/>
          <w:szCs w:val="28"/>
          <w:lang w:val="en-IN"/>
        </w:rPr>
      </w:pPr>
      <w:proofErr w:type="spellStart"/>
      <w:r w:rsidRPr="00751CA7">
        <w:rPr>
          <w:sz w:val="28"/>
          <w:szCs w:val="28"/>
          <w:lang w:val="en-IN"/>
        </w:rPr>
        <w:t>GeeksforGeeks</w:t>
      </w:r>
      <w:proofErr w:type="spellEnd"/>
      <w:r w:rsidRPr="00751CA7">
        <w:rPr>
          <w:sz w:val="28"/>
          <w:szCs w:val="28"/>
          <w:lang w:val="en-IN"/>
        </w:rPr>
        <w:t xml:space="preserve"> – Java Swing</w:t>
      </w:r>
    </w:p>
    <w:p w14:paraId="38749A68" w14:textId="47A2F622" w:rsidR="00751CA7" w:rsidRPr="00751CA7" w:rsidRDefault="00751CA7" w:rsidP="00162C94">
      <w:pPr>
        <w:pStyle w:val="ListParagraph"/>
        <w:numPr>
          <w:ilvl w:val="0"/>
          <w:numId w:val="29"/>
        </w:numPr>
        <w:jc w:val="both"/>
        <w:rPr>
          <w:sz w:val="28"/>
          <w:szCs w:val="28"/>
          <w:lang w:val="en-IN"/>
        </w:rPr>
      </w:pPr>
      <w:r w:rsidRPr="00751CA7">
        <w:rPr>
          <w:sz w:val="28"/>
          <w:szCs w:val="28"/>
          <w:lang w:val="en-IN"/>
        </w:rPr>
        <w:t>Stack Overflow</w:t>
      </w:r>
    </w:p>
    <w:p w14:paraId="6C545002" w14:textId="793F9024" w:rsidR="00751CA7" w:rsidRPr="00751CA7" w:rsidRDefault="00751CA7" w:rsidP="00162C94">
      <w:pPr>
        <w:pStyle w:val="ListParagraph"/>
        <w:numPr>
          <w:ilvl w:val="0"/>
          <w:numId w:val="29"/>
        </w:numPr>
        <w:jc w:val="both"/>
        <w:rPr>
          <w:sz w:val="28"/>
          <w:szCs w:val="28"/>
          <w:lang w:val="en-IN"/>
        </w:rPr>
      </w:pPr>
      <w:proofErr w:type="spellStart"/>
      <w:r w:rsidRPr="00751CA7">
        <w:rPr>
          <w:sz w:val="28"/>
          <w:szCs w:val="28"/>
          <w:lang w:val="en-IN"/>
        </w:rPr>
        <w:t>TutorialsPoint</w:t>
      </w:r>
      <w:proofErr w:type="spellEnd"/>
      <w:r w:rsidRPr="00751CA7">
        <w:rPr>
          <w:sz w:val="28"/>
          <w:szCs w:val="28"/>
          <w:lang w:val="en-IN"/>
        </w:rPr>
        <w:t xml:space="preserve"> – Java OOP &amp; Swing</w:t>
      </w:r>
    </w:p>
    <w:p w14:paraId="4FEA8F67" w14:textId="5A6FF337" w:rsidR="00751CA7" w:rsidRPr="00162C94" w:rsidRDefault="00751CA7" w:rsidP="00162C94">
      <w:pPr>
        <w:pStyle w:val="ListParagraph"/>
        <w:numPr>
          <w:ilvl w:val="0"/>
          <w:numId w:val="29"/>
        </w:numPr>
        <w:jc w:val="both"/>
        <w:rPr>
          <w:sz w:val="28"/>
          <w:szCs w:val="28"/>
          <w:lang w:val="en-IN"/>
        </w:rPr>
      </w:pPr>
      <w:r w:rsidRPr="00751CA7">
        <w:rPr>
          <w:sz w:val="28"/>
          <w:szCs w:val="28"/>
          <w:lang w:val="en-IN"/>
        </w:rPr>
        <w:t>Java SE API Documentation</w:t>
      </w:r>
    </w:p>
    <w:p w14:paraId="4ECC8DD3" w14:textId="77777777" w:rsidR="00B262F6" w:rsidRDefault="00B262F6" w:rsidP="009F16E1">
      <w:pPr>
        <w:jc w:val="both"/>
      </w:pPr>
    </w:p>
    <w:p w14:paraId="2ACAD4F0" w14:textId="77777777" w:rsidR="00B262F6" w:rsidRDefault="00B262F6" w:rsidP="009F16E1">
      <w:pPr>
        <w:jc w:val="both"/>
      </w:pPr>
    </w:p>
    <w:p w14:paraId="3B4A051C" w14:textId="77777777" w:rsidR="00B262F6" w:rsidRDefault="00B262F6" w:rsidP="009F16E1">
      <w:pPr>
        <w:jc w:val="both"/>
      </w:pPr>
    </w:p>
    <w:p w14:paraId="62BF1153" w14:textId="77777777" w:rsidR="00B262F6" w:rsidRDefault="00B262F6" w:rsidP="009F16E1">
      <w:pPr>
        <w:jc w:val="both"/>
      </w:pPr>
    </w:p>
    <w:p w14:paraId="7DD4BCE5" w14:textId="77777777" w:rsidR="00B262F6" w:rsidRDefault="00B262F6" w:rsidP="009F16E1">
      <w:pPr>
        <w:jc w:val="both"/>
      </w:pPr>
    </w:p>
    <w:p w14:paraId="1F70E583" w14:textId="77777777" w:rsidR="00B262F6" w:rsidRDefault="00B262F6" w:rsidP="009F16E1">
      <w:pPr>
        <w:jc w:val="both"/>
      </w:pPr>
    </w:p>
    <w:p w14:paraId="2A7979CD" w14:textId="77777777" w:rsidR="00B262F6" w:rsidRDefault="00B262F6" w:rsidP="009F16E1">
      <w:pPr>
        <w:jc w:val="both"/>
      </w:pPr>
    </w:p>
    <w:p w14:paraId="3CF26067" w14:textId="77777777" w:rsidR="00B262F6" w:rsidRDefault="00B262F6" w:rsidP="009F16E1">
      <w:pPr>
        <w:jc w:val="both"/>
      </w:pPr>
    </w:p>
    <w:p w14:paraId="12FEB38A" w14:textId="77777777" w:rsidR="00B262F6" w:rsidRDefault="00B262F6" w:rsidP="009F16E1">
      <w:pPr>
        <w:jc w:val="both"/>
      </w:pPr>
    </w:p>
    <w:p w14:paraId="6C41D50A" w14:textId="77777777" w:rsidR="00B262F6" w:rsidRDefault="00B262F6" w:rsidP="009F16E1">
      <w:pPr>
        <w:jc w:val="both"/>
      </w:pPr>
    </w:p>
    <w:p w14:paraId="18D7FF1D" w14:textId="77777777" w:rsidR="00B262F6" w:rsidRDefault="00B262F6" w:rsidP="009F16E1">
      <w:pPr>
        <w:jc w:val="both"/>
      </w:pPr>
    </w:p>
    <w:p w14:paraId="3336E85F" w14:textId="77777777" w:rsidR="00B262F6" w:rsidRDefault="00B262F6" w:rsidP="009F16E1">
      <w:pPr>
        <w:jc w:val="both"/>
      </w:pPr>
    </w:p>
    <w:p w14:paraId="51C746CA" w14:textId="77777777" w:rsidR="00B262F6" w:rsidRDefault="00B262F6" w:rsidP="009F16E1">
      <w:pPr>
        <w:jc w:val="both"/>
      </w:pPr>
    </w:p>
    <w:p w14:paraId="6CD148A5" w14:textId="77777777" w:rsidR="00B262F6" w:rsidRDefault="00B262F6" w:rsidP="009F16E1">
      <w:pPr>
        <w:jc w:val="both"/>
      </w:pPr>
    </w:p>
    <w:p w14:paraId="64E25AC8" w14:textId="77777777" w:rsidR="00B262F6" w:rsidRDefault="00B262F6" w:rsidP="009F16E1">
      <w:pPr>
        <w:jc w:val="both"/>
      </w:pPr>
    </w:p>
    <w:p w14:paraId="4D2AEBDC" w14:textId="2337E5E0" w:rsidR="00A15596" w:rsidRPr="00734FE8" w:rsidRDefault="00A15596" w:rsidP="00734FE8">
      <w:pPr>
        <w:jc w:val="both"/>
      </w:pPr>
    </w:p>
    <w:sectPr w:rsidR="00A15596" w:rsidRPr="00734F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B16EA8"/>
    <w:multiLevelType w:val="hybridMultilevel"/>
    <w:tmpl w:val="F9E8DB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881BBF"/>
    <w:multiLevelType w:val="hybridMultilevel"/>
    <w:tmpl w:val="33BABF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FD5F94"/>
    <w:multiLevelType w:val="hybridMultilevel"/>
    <w:tmpl w:val="0F92A9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971801"/>
    <w:multiLevelType w:val="multilevel"/>
    <w:tmpl w:val="3294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F2437"/>
    <w:multiLevelType w:val="hybridMultilevel"/>
    <w:tmpl w:val="395AB9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993C41"/>
    <w:multiLevelType w:val="hybridMultilevel"/>
    <w:tmpl w:val="7B1EAD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9D1FFC"/>
    <w:multiLevelType w:val="hybridMultilevel"/>
    <w:tmpl w:val="7338A6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F91BC4"/>
    <w:multiLevelType w:val="hybridMultilevel"/>
    <w:tmpl w:val="C8B67F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023BD9"/>
    <w:multiLevelType w:val="hybridMultilevel"/>
    <w:tmpl w:val="7B9A37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7F374B"/>
    <w:multiLevelType w:val="hybridMultilevel"/>
    <w:tmpl w:val="E3F607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110493"/>
    <w:multiLevelType w:val="hybridMultilevel"/>
    <w:tmpl w:val="3A08AB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0A2A20"/>
    <w:multiLevelType w:val="multilevel"/>
    <w:tmpl w:val="6FEC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C5408"/>
    <w:multiLevelType w:val="hybridMultilevel"/>
    <w:tmpl w:val="0BE0E4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9126E1"/>
    <w:multiLevelType w:val="hybridMultilevel"/>
    <w:tmpl w:val="59B85E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EF71D4"/>
    <w:multiLevelType w:val="hybridMultilevel"/>
    <w:tmpl w:val="35BCD9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3B7957"/>
    <w:multiLevelType w:val="hybridMultilevel"/>
    <w:tmpl w:val="92820E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2C738D"/>
    <w:multiLevelType w:val="hybridMultilevel"/>
    <w:tmpl w:val="52E814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CE3E90"/>
    <w:multiLevelType w:val="hybridMultilevel"/>
    <w:tmpl w:val="E63E73C4"/>
    <w:lvl w:ilvl="0" w:tplc="9CCA682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57830C6"/>
    <w:multiLevelType w:val="hybridMultilevel"/>
    <w:tmpl w:val="93442B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561ADB"/>
    <w:multiLevelType w:val="hybridMultilevel"/>
    <w:tmpl w:val="DB3662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F5709C"/>
    <w:multiLevelType w:val="hybridMultilevel"/>
    <w:tmpl w:val="C044AB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3C1B47"/>
    <w:multiLevelType w:val="multilevel"/>
    <w:tmpl w:val="58B2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A66CD"/>
    <w:multiLevelType w:val="hybridMultilevel"/>
    <w:tmpl w:val="10B42C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AFF0B13"/>
    <w:multiLevelType w:val="hybridMultilevel"/>
    <w:tmpl w:val="110C72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0EA7E02"/>
    <w:multiLevelType w:val="hybridMultilevel"/>
    <w:tmpl w:val="D63A16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2384895">
    <w:abstractNumId w:val="5"/>
  </w:num>
  <w:num w:numId="2" w16cid:durableId="204677100">
    <w:abstractNumId w:val="3"/>
  </w:num>
  <w:num w:numId="3" w16cid:durableId="2095978859">
    <w:abstractNumId w:val="2"/>
  </w:num>
  <w:num w:numId="4" w16cid:durableId="366492595">
    <w:abstractNumId w:val="4"/>
  </w:num>
  <w:num w:numId="5" w16cid:durableId="1732731570">
    <w:abstractNumId w:val="1"/>
  </w:num>
  <w:num w:numId="6" w16cid:durableId="63721254">
    <w:abstractNumId w:val="0"/>
  </w:num>
  <w:num w:numId="7" w16cid:durableId="716734390">
    <w:abstractNumId w:val="23"/>
  </w:num>
  <w:num w:numId="8" w16cid:durableId="475799801">
    <w:abstractNumId w:val="15"/>
  </w:num>
  <w:num w:numId="9" w16cid:durableId="822507109">
    <w:abstractNumId w:val="9"/>
  </w:num>
  <w:num w:numId="10" w16cid:durableId="1974558098">
    <w:abstractNumId w:val="29"/>
  </w:num>
  <w:num w:numId="11" w16cid:durableId="726146714">
    <w:abstractNumId w:val="14"/>
  </w:num>
  <w:num w:numId="12" w16cid:durableId="302927662">
    <w:abstractNumId w:val="22"/>
  </w:num>
  <w:num w:numId="13" w16cid:durableId="1574975211">
    <w:abstractNumId w:val="6"/>
  </w:num>
  <w:num w:numId="14" w16cid:durableId="1356734501">
    <w:abstractNumId w:val="28"/>
  </w:num>
  <w:num w:numId="15" w16cid:durableId="926773479">
    <w:abstractNumId w:val="8"/>
  </w:num>
  <w:num w:numId="16" w16cid:durableId="491527319">
    <w:abstractNumId w:val="7"/>
  </w:num>
  <w:num w:numId="17" w16cid:durableId="391850758">
    <w:abstractNumId w:val="20"/>
  </w:num>
  <w:num w:numId="18" w16cid:durableId="308287263">
    <w:abstractNumId w:val="19"/>
  </w:num>
  <w:num w:numId="19" w16cid:durableId="17241114">
    <w:abstractNumId w:val="26"/>
  </w:num>
  <w:num w:numId="20" w16cid:durableId="1912352037">
    <w:abstractNumId w:val="12"/>
  </w:num>
  <w:num w:numId="21" w16cid:durableId="1437561467">
    <w:abstractNumId w:val="10"/>
  </w:num>
  <w:num w:numId="22" w16cid:durableId="1132672712">
    <w:abstractNumId w:val="25"/>
  </w:num>
  <w:num w:numId="23" w16cid:durableId="1840198464">
    <w:abstractNumId w:val="21"/>
  </w:num>
  <w:num w:numId="24" w16cid:durableId="677586753">
    <w:abstractNumId w:val="13"/>
  </w:num>
  <w:num w:numId="25" w16cid:durableId="2129622932">
    <w:abstractNumId w:val="11"/>
  </w:num>
  <w:num w:numId="26" w16cid:durableId="109856975">
    <w:abstractNumId w:val="30"/>
  </w:num>
  <w:num w:numId="27" w16cid:durableId="962729028">
    <w:abstractNumId w:val="16"/>
  </w:num>
  <w:num w:numId="28" w16cid:durableId="2021467396">
    <w:abstractNumId w:val="18"/>
  </w:num>
  <w:num w:numId="29" w16cid:durableId="1821001357">
    <w:abstractNumId w:val="24"/>
  </w:num>
  <w:num w:numId="30" w16cid:durableId="1663393880">
    <w:abstractNumId w:val="17"/>
  </w:num>
  <w:num w:numId="31" w16cid:durableId="180702904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6C3"/>
    <w:rsid w:val="0007391D"/>
    <w:rsid w:val="00093D6E"/>
    <w:rsid w:val="000C1A70"/>
    <w:rsid w:val="000D01C4"/>
    <w:rsid w:val="0015074B"/>
    <w:rsid w:val="00162C94"/>
    <w:rsid w:val="001A4930"/>
    <w:rsid w:val="001B7F44"/>
    <w:rsid w:val="00230DA4"/>
    <w:rsid w:val="0024511C"/>
    <w:rsid w:val="002672DF"/>
    <w:rsid w:val="0029639D"/>
    <w:rsid w:val="002B6017"/>
    <w:rsid w:val="002F0FB1"/>
    <w:rsid w:val="00326F90"/>
    <w:rsid w:val="003338D9"/>
    <w:rsid w:val="003350CC"/>
    <w:rsid w:val="003502C5"/>
    <w:rsid w:val="0035692B"/>
    <w:rsid w:val="0037261C"/>
    <w:rsid w:val="003D48DA"/>
    <w:rsid w:val="004013D3"/>
    <w:rsid w:val="004258A3"/>
    <w:rsid w:val="00440F4C"/>
    <w:rsid w:val="004433F8"/>
    <w:rsid w:val="004501ED"/>
    <w:rsid w:val="00480416"/>
    <w:rsid w:val="004A1EE8"/>
    <w:rsid w:val="004B5113"/>
    <w:rsid w:val="004C0EE7"/>
    <w:rsid w:val="00542EEC"/>
    <w:rsid w:val="00543F47"/>
    <w:rsid w:val="00576C53"/>
    <w:rsid w:val="00591475"/>
    <w:rsid w:val="005943E2"/>
    <w:rsid w:val="005A788D"/>
    <w:rsid w:val="005B658B"/>
    <w:rsid w:val="005D57AF"/>
    <w:rsid w:val="00697C99"/>
    <w:rsid w:val="006A4402"/>
    <w:rsid w:val="006D0DAB"/>
    <w:rsid w:val="006D239C"/>
    <w:rsid w:val="0071711C"/>
    <w:rsid w:val="007248A6"/>
    <w:rsid w:val="00734FE8"/>
    <w:rsid w:val="00751CA7"/>
    <w:rsid w:val="00777F2E"/>
    <w:rsid w:val="007C13DC"/>
    <w:rsid w:val="007C210D"/>
    <w:rsid w:val="007E02E9"/>
    <w:rsid w:val="007F320E"/>
    <w:rsid w:val="00872A36"/>
    <w:rsid w:val="008A1BC9"/>
    <w:rsid w:val="008F0407"/>
    <w:rsid w:val="0090055B"/>
    <w:rsid w:val="009111BF"/>
    <w:rsid w:val="00957945"/>
    <w:rsid w:val="00960F7A"/>
    <w:rsid w:val="00962BEB"/>
    <w:rsid w:val="00994572"/>
    <w:rsid w:val="009B41EF"/>
    <w:rsid w:val="009E7AF8"/>
    <w:rsid w:val="009F16E1"/>
    <w:rsid w:val="00A11AB2"/>
    <w:rsid w:val="00A1237E"/>
    <w:rsid w:val="00A15596"/>
    <w:rsid w:val="00A21CAF"/>
    <w:rsid w:val="00A3587E"/>
    <w:rsid w:val="00AA1D8D"/>
    <w:rsid w:val="00AA3ACF"/>
    <w:rsid w:val="00AD05C3"/>
    <w:rsid w:val="00AE5F2B"/>
    <w:rsid w:val="00AF6A00"/>
    <w:rsid w:val="00B262F6"/>
    <w:rsid w:val="00B33AD4"/>
    <w:rsid w:val="00B419CC"/>
    <w:rsid w:val="00B47730"/>
    <w:rsid w:val="00B47B47"/>
    <w:rsid w:val="00B538BA"/>
    <w:rsid w:val="00B84583"/>
    <w:rsid w:val="00C70C82"/>
    <w:rsid w:val="00C75D1B"/>
    <w:rsid w:val="00C76D6D"/>
    <w:rsid w:val="00CB0664"/>
    <w:rsid w:val="00CD37A2"/>
    <w:rsid w:val="00CE5001"/>
    <w:rsid w:val="00D45831"/>
    <w:rsid w:val="00DE4E68"/>
    <w:rsid w:val="00E00FF6"/>
    <w:rsid w:val="00E37D11"/>
    <w:rsid w:val="00E42650"/>
    <w:rsid w:val="00E44E20"/>
    <w:rsid w:val="00EA5700"/>
    <w:rsid w:val="00EC3C64"/>
    <w:rsid w:val="00F66BBD"/>
    <w:rsid w:val="00F76633"/>
    <w:rsid w:val="00F86230"/>
    <w:rsid w:val="00FC693F"/>
    <w:rsid w:val="00FF0A33"/>
    <w:rsid w:val="00FF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74BBB13-1839-4A65-B22D-E861AE6C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C1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Sakshar 24csu180</cp:lastModifiedBy>
  <cp:revision>2</cp:revision>
  <dcterms:created xsi:type="dcterms:W3CDTF">2025-11-18T16:38:00Z</dcterms:created>
  <dcterms:modified xsi:type="dcterms:W3CDTF">2025-11-18T16:38:00Z</dcterms:modified>
  <cp:category/>
</cp:coreProperties>
</file>